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32"/>
        </w:rPr>
        <w:t>白金 · 错题与学习记录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班级：河海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共 0 道错题</w:t>
      </w:r>
    </w:p>
    <w:p>
      <w:r>
        <w:rPr>
          <w:rFonts w:ascii="黑体" w:hAnsi="黑体" w:eastAsia="黑体"/>
          <w:b/>
          <w:i w:val="0"/>
          <w:sz w:val="26"/>
        </w:rPr>
        <w:t>一、错题记录</w:t>
      </w:r>
    </w:p>
    <w:p>
      <w:r>
        <w:rPr>
          <w:rFonts w:ascii="宋体" w:hAnsi="宋体" w:eastAsia="宋体"/>
          <w:b w:val="0"/>
          <w:i/>
          <w:sz w:val="22"/>
        </w:rPr>
        <w:t>暂无错题。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