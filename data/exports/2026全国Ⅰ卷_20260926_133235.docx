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i w:val="0"/>
          <w:sz w:val="32"/>
        </w:rPr>
        <w:t>2026全国Ⅰ卷</w:t>
      </w:r>
    </w:p>
    <w:p>
      <w:pPr>
        <w:jc w:val="center"/>
      </w:pPr>
      <w:r>
        <w:rPr>
          <w:rFonts w:ascii="宋体" w:hAnsi="宋体" w:eastAsia="宋体"/>
          <w:b w:val="0"/>
          <w:i w:val="0"/>
          <w:sz w:val="22"/>
        </w:rPr>
        <w:t>考试时间：120 分钟　满分：150 分</w:t>
      </w:r>
    </w:p>
    <w:p>
      <w:pPr>
        <w:jc w:val="center"/>
      </w:pPr>
      <w:r>
        <w:rPr>
          <w:rFonts w:ascii="宋体" w:hAnsi="宋体" w:eastAsia="宋体"/>
          <w:b w:val="0"/>
          <w:i w:val="0"/>
          <w:sz w:val="22"/>
        </w:rPr>
        <w:t>姓名：__________　学校：__________　得分：__________</w:t>
      </w:r>
    </w:p>
    <w:p>
      <w:r>
        <w:rPr>
          <w:rFonts w:ascii="黑体" w:hAnsi="黑体" w:eastAsia="黑体"/>
          <w:b/>
          <w:i w:val="0"/>
          <w:sz w:val="26"/>
        </w:rPr>
        <w:t>一、单选题</w:t>
      </w:r>
    </w:p>
    <w:p>
      <w:r>
        <w:rPr>
          <w:rFonts w:ascii="楷体" w:hAnsi="楷体" w:eastAsia="楷体"/>
          <w:b w:val="0"/>
          <w:i/>
          <w:sz w:val="20"/>
        </w:rPr>
        <w:t>（共 8 题，每题 5 分，共 40 分）</w:t>
      </w:r>
    </w:p>
    <w:p>
      <w:r>
        <w:rPr>
          <w:rFonts w:ascii="宋体" w:hAnsi="宋体" w:eastAsia="宋体"/>
          <w:b/>
          <w:i w:val="0"/>
          <w:sz w:val="21"/>
        </w:rPr>
        <w:t>1.</w:t>
      </w:r>
      <w:r>
        <w:rPr>
          <w:rFonts w:ascii="宋体" w:hAnsi="宋体" w:eastAsia="宋体"/>
          <w:b w:val="0"/>
          <w:i w:val="0"/>
          <w:sz w:val="21"/>
        </w:rPr>
        <w:t xml:space="preserve">（5 分） </w:t>
      </w:r>
      <w:r>
        <w:rPr>
          <w:rFonts w:ascii="宋体" w:hAnsi="宋体" w:eastAsia="宋体"/>
          <w:b w:val="0"/>
          <w:i w:val="0"/>
          <w:sz w:val="21"/>
        </w:rPr>
        <w:t xml:space="preserve">样本数据 </w:t>
      </w:r>
      <m:oMath>
        <m:box>
          <m:e>
            <m:r>
              <m:rPr>
                <m:sty m:val="p"/>
              </m:rP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8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12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的中位数为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A. </w:t>
      </w:r>
      <m:oMath>
        <m:box>
          <m:e>
            <m:r>
              <m:rPr>
                <m:sty m:val="p"/>
              </m:rPr>
              <m:t>5</m:t>
            </m:r>
          </m:e>
        </m:box>
      </m:oMath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B. </w:t>
      </w:r>
      <m:oMath>
        <m:box>
          <m:e>
            <m:r>
              <m:rPr>
                <m:sty m:val="p"/>
              </m:rPr>
              <m:t>6</m:t>
            </m:r>
          </m:e>
        </m:box>
      </m:oMath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C. </w:t>
      </w:r>
      <m:oMath>
        <m:box>
          <m:e>
            <m:r>
              <m:rPr>
                <m:sty m:val="p"/>
              </m:rPr>
              <m:t>8</m:t>
            </m:r>
          </m:e>
        </m:box>
      </m:oMath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D. </w:t>
      </w:r>
      <m:oMath>
        <m:box>
          <m:e>
            <m:r>
              <m:rPr>
                <m:sty m:val="p"/>
              </m:rPr>
              <m:t>9</m:t>
            </m:r>
          </m:e>
        </m:box>
      </m:oMath>
    </w:p>
    <w:p>
      <w:r>
        <w:rPr>
          <w:rFonts w:ascii="宋体" w:hAnsi="宋体" w:eastAsia="宋体"/>
          <w:b/>
          <w:i w:val="0"/>
          <w:sz w:val="21"/>
        </w:rPr>
        <w:t>2.</w:t>
      </w:r>
      <w:r>
        <w:rPr>
          <w:rFonts w:ascii="宋体" w:hAnsi="宋体" w:eastAsia="宋体"/>
          <w:b w:val="0"/>
          <w:i w:val="0"/>
          <w:sz w:val="21"/>
        </w:rPr>
        <w:t xml:space="preserve">（5 分） </w:t>
      </w:r>
      <w:r>
        <w:rPr>
          <w:rFonts w:ascii="宋体" w:hAnsi="宋体" w:eastAsia="宋体"/>
          <w:b w:val="0"/>
          <w:i w:val="0"/>
          <w:sz w:val="21"/>
        </w:rPr>
        <w:t xml:space="preserve">已知平面向量 </w:t>
      </w:r>
      <m:oMath>
        <m:box>
          <m:e>
            <m:box>
              <m:e>
                <m:r>
                  <m:rPr>
                    <m:sty m:val="bi"/>
                  </m:rPr>
                  <m:t>a</m:t>
                </m:r>
              </m:e>
            </m:box>
            <m:r>
              <m:rPr>
                <m:sty m:val="p"/>
              </m:rPr>
              <m:t>,</m:t>
            </m:r>
            <m:box>
              <m:e>
                <m:r>
                  <m:rPr>
                    <m:sty m:val="bi"/>
                  </m:rPr>
                  <m:t>b</m:t>
                </m:r>
              </m:e>
            </m:box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不共线，且 </w:t>
      </w:r>
      <m:oMath>
        <m:box>
          <m:e>
            <m:r>
              <m:rPr>
                <m:sty m:val="p"/>
              </m:rPr>
              <m:t>2</m:t>
            </m:r>
            <m:box>
              <m:e>
                <m:r>
                  <m:rPr>
                    <m:sty m:val="bi"/>
                  </m:rPr>
                  <m:t>a</m:t>
                </m:r>
              </m:e>
            </m:box>
            <m:r>
              <m:rPr>
                <m:sty m:val="p"/>
              </m:rPr>
              <m:t>+</m:t>
            </m:r>
            <m:r>
              <m:rPr>
                <m:sty m:val="i"/>
              </m:rPr>
              <m:t>y</m:t>
            </m:r>
            <m:box>
              <m:e>
                <m:r>
                  <m:rPr>
                    <m:sty m:val="bi"/>
                  </m:rPr>
                  <m:t>b</m:t>
                </m:r>
              </m:e>
            </m:box>
            <m:r>
              <m:rPr>
                <m:sty m:val="p"/>
              </m:rPr>
              <m:t>=</m:t>
            </m:r>
            <m:r>
              <m:rPr>
                <m:sty m:val="i"/>
              </m:rPr>
              <m:t>x</m:t>
            </m:r>
            <m:box>
              <m:e>
                <m:r>
                  <m:rPr>
                    <m:sty m:val="bi"/>
                  </m:rPr>
                  <m:t>a</m:t>
                </m:r>
              </m:e>
            </m:box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  <m:box>
              <m:e>
                <m:r>
                  <m:rPr>
                    <m:sty m:val="bi"/>
                  </m:rPr>
                  <m:t>b</m:t>
                </m:r>
              </m:e>
            </m:box>
          </m:e>
        </m:box>
      </m:oMath>
      <w:r>
        <w:rPr>
          <w:rFonts w:ascii="宋体" w:hAnsi="宋体" w:eastAsia="宋体"/>
          <w:b w:val="0"/>
          <w:i w:val="0"/>
          <w:sz w:val="21"/>
        </w:rPr>
        <w:t>，则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A. </w:t>
      </w:r>
      <m:oMath>
        <m:box>
          <m:e>
            <m:r>
              <m:rPr>
                <m:sty m:val="i"/>
              </m:rPr>
              <m:t>x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2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y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e>
        </m:box>
      </m:oMath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B. </w:t>
      </w:r>
      <m:oMath>
        <m:box>
          <m:e>
            <m:r>
              <m:rPr>
                <m:sty m:val="i"/>
              </m:rPr>
              <m:t>x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y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3</m:t>
            </m:r>
          </m:e>
        </m:box>
      </m:oMath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C. </w:t>
      </w:r>
      <m:oMath>
        <m:box>
          <m:e>
            <m:r>
              <m:rPr>
                <m:sty m:val="i"/>
              </m:rPr>
              <m:t>x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2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y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3</m:t>
            </m:r>
          </m:e>
        </m:box>
      </m:oMath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D. </w:t>
      </w:r>
      <m:oMath>
        <m:box>
          <m:e>
            <m:r>
              <m:rPr>
                <m:sty m:val="i"/>
              </m:rPr>
              <m:t>x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y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e>
        </m:box>
      </m:oMath>
    </w:p>
    <w:p>
      <w:r>
        <w:rPr>
          <w:rFonts w:ascii="宋体" w:hAnsi="宋体" w:eastAsia="宋体"/>
          <w:b/>
          <w:i w:val="0"/>
          <w:sz w:val="21"/>
        </w:rPr>
        <w:t>3.</w:t>
      </w:r>
      <w:r>
        <w:rPr>
          <w:rFonts w:ascii="宋体" w:hAnsi="宋体" w:eastAsia="宋体"/>
          <w:b w:val="0"/>
          <w:i w:val="0"/>
          <w:sz w:val="21"/>
        </w:rPr>
        <w:t xml:space="preserve">（5 分） </w:t>
      </w:r>
      <w:r>
        <w:rPr>
          <w:rFonts w:ascii="宋体" w:hAnsi="宋体" w:eastAsia="宋体"/>
          <w:b w:val="0"/>
          <w:i w:val="0"/>
          <w:sz w:val="21"/>
        </w:rPr>
        <w:t xml:space="preserve">已知集合 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{</m:t>
            </m:r>
            <m:r>
              <m:rPr>
                <m:sty m:val="p"/>
              </m:rPr>
              <m:t>sin</m:t>
            </m:r>
            <m:f>
              <m:num>
                <m:box>
                  <m:e>
                    <m:r>
                      <m:rPr>
                        <m:sty m:val="p"/>
                      </m:rPr>
                      <m:t>7</m:t>
                    </m:r>
                    <m:r>
                      <m:rPr>
                        <m:sty m:val="i"/>
                      </m:rPr>
                      <m:t>π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6</m:t>
                    </m:r>
                  </m:e>
                </m:box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cos</m:t>
            </m:r>
            <m:f>
              <m:num>
                <m:box>
                  <m:e>
                    <m:r>
                      <m:rPr>
                        <m:sty m:val="p"/>
                      </m:rPr>
                      <m:t>5</m:t>
                    </m:r>
                    <m:r>
                      <m:rPr>
                        <m:sty m:val="i"/>
                      </m:rPr>
                      <m:t>π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tan</m:t>
            </m:r>
            <m:f>
              <m:num>
                <m:box>
                  <m:e>
                    <m:r>
                      <m:rPr>
                        <m:sty m:val="p"/>
                      </m:rPr>
                      <m:t>5</m:t>
                    </m:r>
                    <m:r>
                      <m:rPr>
                        <m:sty m:val="i"/>
                      </m:rPr>
                      <m:t>π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4</m:t>
                    </m:r>
                  </m:e>
                </m:box>
              </m:den>
            </m:f>
            <m:r>
              <m:rPr>
                <m:sty m:val="p"/>
              </m:rPr>
              <m:t>}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i"/>
              </m:rPr>
              <m:t>B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{</m:t>
            </m:r>
            <m:r>
              <m:rPr>
                <m:sty m:val="p"/>
              </m:rPr>
              <m:t>−</m:t>
            </m:r>
            <m:f>
              <m:num>
                <m:box>
                  <m:e>
                    <m:rad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3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}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，则 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p"/>
              </m:rPr>
              <m:t>∩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=</m:t>
            </m:r>
          </m:e>
        </m:box>
      </m:oMath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A. </w:t>
      </w:r>
      <m:oMath>
        <m:box>
          <m:e>
            <m:r>
              <m:rPr>
                <m:sty m:val="p"/>
              </m:rPr>
              <m:t>{</m:t>
            </m:r>
            <m:r>
              <m:rPr>
                <m:sty m:val="p"/>
              </m:rPr>
              <m:t>−</m:t>
            </m:r>
            <m:f>
              <m:num>
                <m:box>
                  <m:e>
                    <m:rad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3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den>
            </m:f>
            <m:r>
              <m:rPr>
                <m:sty m:val="p"/>
              </m:rPr>
              <m:t>}</m:t>
            </m:r>
          </m:e>
        </m:box>
      </m:oMath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B. </w:t>
      </w:r>
      <m:oMath>
        <m:box>
          <m:e>
            <m:r>
              <m:rPr>
                <m:sty m:val="p"/>
              </m:rPr>
              <m:t>{</m:t>
            </m:r>
            <m:r>
              <m:rPr>
                <m:sty m:val="p"/>
              </m:rPr>
              <m:t>−</m:t>
            </m:r>
            <m:f>
              <m:num>
                <m:box>
                  <m:e>
                    <m:rad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3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}</m:t>
            </m:r>
          </m:e>
        </m:box>
      </m:oMath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C. </w:t>
      </w:r>
      <m:oMath>
        <m:box>
          <m:e>
            <m:r>
              <m:rPr>
                <m:sty m:val="p"/>
              </m:rPr>
              <m:t>{</m:t>
            </m:r>
            <m:r>
              <m:rPr>
                <m:sty m:val="p"/>
              </m:rPr>
              <m:t>−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}</m:t>
            </m:r>
          </m:e>
        </m:box>
      </m:oMath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D. </w:t>
      </w:r>
      <m:oMath>
        <m:box>
          <m:e>
            <m:r>
              <m:rPr>
                <m:sty m:val="p"/>
              </m:rPr>
              <m:t>{</m:t>
            </m:r>
            <m:r>
              <m:rPr>
                <m:sty m:val="p"/>
              </m:rPr>
              <m:t>−</m:t>
            </m:r>
            <m:f>
              <m:num>
                <m:box>
                  <m:e>
                    <m:rad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3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}</m:t>
            </m:r>
          </m:e>
        </m:box>
      </m:oMath>
    </w:p>
    <w:p>
      <w:r>
        <w:rPr>
          <w:rFonts w:ascii="宋体" w:hAnsi="宋体" w:eastAsia="宋体"/>
          <w:b/>
          <w:i w:val="0"/>
          <w:sz w:val="21"/>
        </w:rPr>
        <w:t>4.</w:t>
      </w:r>
      <w:r>
        <w:rPr>
          <w:rFonts w:ascii="宋体" w:hAnsi="宋体" w:eastAsia="宋体"/>
          <w:b w:val="0"/>
          <w:i w:val="0"/>
          <w:sz w:val="21"/>
        </w:rPr>
        <w:t xml:space="preserve">（5 分） </w:t>
      </w:r>
      <w:r>
        <w:rPr>
          <w:rFonts w:ascii="宋体" w:hAnsi="宋体" w:eastAsia="宋体"/>
          <w:b w:val="0"/>
          <w:i w:val="0"/>
          <w:sz w:val="21"/>
        </w:rPr>
        <w:t xml:space="preserve">曲线 </w:t>
      </w:r>
      <m:oMath>
        <m:box>
          <m:e>
            <m:r>
              <m:rPr>
                <m:sty m:val="i"/>
              </m:rPr>
              <m:t>y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5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8</m:t>
            </m:r>
            <m:r>
              <m:rPr>
                <m:sty m:val="p"/>
              </m:rPr>
              <m:t>ln</m:t>
            </m:r>
            <m:r>
              <m:rPr>
                <m:sty m:val="i"/>
              </m:rPr>
              <m:t>x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在点 </w:t>
      </w:r>
      <m:oMath>
        <m:box>
          <m:e>
            <m:r>
              <m:rPr>
                <m:sty m:val="p"/>
              </m:rPr>
              <m:t>(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5</m:t>
            </m:r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处的切线方程为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A. </w:t>
      </w:r>
      <m:oMath>
        <m:box>
          <m:e>
            <m:r>
              <m:rPr>
                <m:sty m:val="i"/>
              </m:rPr>
              <m:t>y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3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2</m:t>
            </m:r>
          </m:e>
        </m:box>
      </m:oMath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B. </w:t>
      </w:r>
      <m:oMath>
        <m:box>
          <m:e>
            <m:r>
              <m:rPr>
                <m:sty m:val="i"/>
              </m:rPr>
              <m:t>y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5</m:t>
            </m:r>
            <m:r>
              <m:rPr>
                <m:sty m:val="i"/>
              </m:rPr>
              <m:t>x</m:t>
            </m:r>
          </m:e>
        </m:box>
      </m:oMath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C. </w:t>
      </w:r>
      <m:oMath>
        <m:box>
          <m:e>
            <m:r>
              <m:rPr>
                <m:sty m:val="i"/>
              </m:rPr>
              <m:t>y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8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e>
        </m:box>
      </m:oMath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D. </w:t>
      </w:r>
      <m:oMath>
        <m:box>
          <m:e>
            <m:r>
              <m:rPr>
                <m:sty m:val="i"/>
              </m:rPr>
              <m:t>y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13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8</m:t>
            </m:r>
          </m:e>
        </m:box>
      </m:oMath>
    </w:p>
    <w:p>
      <w:r>
        <w:rPr>
          <w:rFonts w:ascii="宋体" w:hAnsi="宋体" w:eastAsia="宋体"/>
          <w:b/>
          <w:i w:val="0"/>
          <w:sz w:val="21"/>
        </w:rPr>
        <w:t>5.</w:t>
      </w:r>
      <w:r>
        <w:rPr>
          <w:rFonts w:ascii="宋体" w:hAnsi="宋体" w:eastAsia="宋体"/>
          <w:b w:val="0"/>
          <w:i w:val="0"/>
          <w:sz w:val="21"/>
        </w:rPr>
        <w:t xml:space="preserve">（5 分） </w:t>
      </w:r>
      <w:r>
        <w:rPr>
          <w:rFonts w:ascii="宋体" w:hAnsi="宋体" w:eastAsia="宋体"/>
          <w:b w:val="0"/>
          <w:i w:val="0"/>
          <w:sz w:val="21"/>
        </w:rPr>
        <w:t xml:space="preserve">已知抛物线 </w:t>
      </w:r>
      <m:oMath>
        <m:box>
          <m:e>
            <m:sSub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i"/>
              </m:rPr>
              <m:t>:</m:t>
            </m:r>
            <m:sSup>
              <m:e>
                <m:r>
                  <m:rPr>
                    <m:sty m:val="i"/>
                  </m:rPr>
                  <m:t>y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rPr>
                <m:sty m:val="p"/>
              </m:rPr>
              <m:t>2</m:t>
            </m:r>
            <m:sSub>
              <m:e>
                <m:r>
                  <m:rPr>
                    <m:sty m:val="i"/>
                  </m:rPr>
                  <m:t>p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i"/>
              </m:rPr>
              <m:t>x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p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&gt;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和 </w:t>
      </w:r>
      <m:oMath>
        <m:box>
          <m:e>
            <m:sSub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i"/>
              </m:rPr>
              <m:t>:</m:t>
            </m:r>
            <m:sSup>
              <m:e>
                <m:r>
                  <m:rPr>
                    <m:sty m:val="i"/>
                  </m:rPr>
                  <m:t>x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rPr>
                <m:sty m:val="p"/>
              </m:rPr>
              <m:t>2</m:t>
            </m:r>
            <m:sSub>
              <m:e>
                <m:r>
                  <m:rPr>
                    <m:sty m:val="i"/>
                  </m:rPr>
                  <m:t>p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i"/>
              </m:rPr>
              <m:t>y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p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&gt;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均经过点 </w:t>
      </w:r>
      <m:oMath>
        <m:box>
          <m:e>
            <m:r>
              <m:rPr>
                <m:sty m:val="p"/>
              </m:rPr>
              <m:t>(</m:t>
            </m:r>
            <m:r>
              <m:rPr>
                <m:sty m:val="p"/>
              </m:rP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8</m:t>
            </m:r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，则 </w:t>
      </w:r>
      <m:oMath>
        <m:box>
          <m:e>
            <m:sSub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的焦点与 </w:t>
      </w:r>
      <m:oMath>
        <m:box>
          <m:e>
            <m:sSub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的焦点之间的距离为（ ）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A. </w:t>
      </w:r>
      <m:oMath>
        <m:box>
          <m:e>
            <m:r>
              <m:rPr>
                <m:sty m:val="p"/>
              </m:rPr>
              <m:t>12</m:t>
            </m:r>
          </m:e>
        </m:box>
      </m:oMath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B. </w:t>
      </w:r>
      <m:oMath>
        <m:box>
          <m:e>
            <m:r>
              <m:rPr>
                <m:sty m:val="p"/>
              </m:rPr>
              <m:t>4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5</m:t>
                        </m:r>
                      </m:e>
                    </m:box>
                  </m:e>
                </m:box>
              </m:e>
            </m:rad>
          </m:e>
        </m:box>
      </m:oMath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C. </w:t>
      </w:r>
      <m:oMath>
        <m:box>
          <m:e>
            <m:r>
              <m:rPr>
                <m:sty m:val="p"/>
              </m:rPr>
              <m:t>6</m:t>
            </m:r>
          </m:e>
        </m:box>
      </m:oMath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D. </w:t>
      </w:r>
      <m:oMath>
        <m:box>
          <m:e>
            <m:f>
              <m:num>
                <m:box>
                  <m:e>
                    <m:rad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65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den>
            </m:f>
          </m:e>
        </m:box>
      </m:oMath>
    </w:p>
    <w:p>
      <w:r>
        <w:rPr>
          <w:rFonts w:ascii="宋体" w:hAnsi="宋体" w:eastAsia="宋体"/>
          <w:b/>
          <w:i w:val="0"/>
          <w:sz w:val="21"/>
        </w:rPr>
        <w:t>6.</w:t>
      </w:r>
      <w:r>
        <w:rPr>
          <w:rFonts w:ascii="宋体" w:hAnsi="宋体" w:eastAsia="宋体"/>
          <w:b w:val="0"/>
          <w:i w:val="0"/>
          <w:sz w:val="21"/>
        </w:rPr>
        <w:t xml:space="preserve">（5 分） </w:t>
      </w:r>
      <w:r>
        <w:rPr>
          <w:rFonts w:ascii="宋体" w:hAnsi="宋体" w:eastAsia="宋体"/>
          <w:b w:val="0"/>
          <w:i w:val="0"/>
          <w:sz w:val="21"/>
        </w:rPr>
        <w:t xml:space="preserve">已知函数 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i"/>
                      </m:rP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2</m:t>
                    </m:r>
                  </m:e>
                </m:box>
              </m:num>
              <m:den>
                <m:box>
                  <m:e>
                    <m:sSup>
                      <m:e>
                        <m:r>
                          <m:rPr>
                            <m:sty m:val="i"/>
                          </m:rPr>
                          <m:t>e</m:t>
                        </m:r>
                      </m:e>
                      <m:sup>
                        <m:r>
                          <m:rPr>
                            <m:sty m:val="i"/>
                          </m:rP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i"/>
                      </m:rPr>
                      <m:t>a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的最大值为 </w:t>
      </w:r>
      <m:oMath>
        <m:box>
          <m:e>
            <m:r>
              <m:rPr>
                <m:sty m:val="p"/>
              </m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，则 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p"/>
              </m:rPr>
              <m:t>=</m:t>
            </m:r>
          </m:e>
        </m:box>
      </m:oMath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A. </w:t>
      </w:r>
      <m:oMath>
        <m:box>
          <m:e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den>
            </m:f>
          </m:e>
        </m:box>
      </m:oMath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B. </w:t>
      </w:r>
      <m:oMath>
        <m:box>
          <m:e>
            <m:r>
              <m:rPr>
                <m:sty m:val="p"/>
              </m:rPr>
              <m:t>1</m:t>
            </m:r>
          </m:e>
        </m:box>
      </m:oMath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C. </w:t>
      </w:r>
      <m:oMath>
        <m:box>
          <m:e>
            <m:f>
              <m:num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den>
            </m:f>
          </m:e>
        </m:box>
      </m:oMath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D. </w:t>
      </w:r>
      <m:oMath>
        <m:box>
          <m:e>
            <m:r>
              <m:rPr>
                <m:sty m:val="p"/>
              </m:rPr>
              <m:t>2</m:t>
            </m:r>
          </m:e>
        </m:box>
      </m:oMath>
    </w:p>
    <w:p>
      <w:r>
        <w:rPr>
          <w:rFonts w:ascii="宋体" w:hAnsi="宋体" w:eastAsia="宋体"/>
          <w:b/>
          <w:i w:val="0"/>
          <w:sz w:val="21"/>
        </w:rPr>
        <w:t>7.</w:t>
      </w:r>
      <w:r>
        <w:rPr>
          <w:rFonts w:ascii="宋体" w:hAnsi="宋体" w:eastAsia="宋体"/>
          <w:b w:val="0"/>
          <w:i w:val="0"/>
          <w:sz w:val="21"/>
        </w:rPr>
        <w:t xml:space="preserve">（5 分） </w:t>
      </w:r>
      <w:r>
        <w:rPr>
          <w:rFonts w:ascii="宋体" w:hAnsi="宋体" w:eastAsia="宋体"/>
          <w:b w:val="0"/>
          <w:i w:val="0"/>
          <w:sz w:val="21"/>
        </w:rPr>
        <w:t xml:space="preserve">一百零八塔位于宁夏回族自治区青铜峡市，以其独特的建筑格局和深远的历史文化闻名遐迩。该塔群共有108座塔，依山势自上而下排成12行，将第 </w:t>
      </w:r>
      <m:oMath>
        <m:box>
          <m:e>
            <m:r>
              <m:rPr>
                <m:sty m:val="i"/>
              </m:rPr>
              <m:t>i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行中塔的座数记为 </w:t>
      </w:r>
      <m:oMath>
        <m:box>
          <m:e>
            <m:sSub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i"/>
                  </m:rPr>
                  <m:t>i</m:t>
                </m:r>
              </m:sub>
            </m:sSub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p"/>
              </m:rPr>
              <m:t>(</m:t>
            </m:r>
            <m:r>
              <m:rPr>
                <m:sty m:val="i"/>
              </m:rPr>
              <m:t>i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12</m:t>
            </m:r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，其中 </w:t>
      </w:r>
      <m:oMath>
        <m:box>
          <m:e>
            <m:sSub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sSub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3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sSub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p"/>
                  </m:rPr>
                  <m:t>4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p"/>
                  </m:rPr>
                  <m:t>5</m:t>
                </m:r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5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，且 </w:t>
      </w:r>
      <m:oMath>
        <m:box>
          <m:e>
            <m:sSub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p"/>
                  </m:rPr>
                  <m:t>6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p"/>
                  </m:rPr>
                  <m:t>7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a</m:t>
                </m:r>
              </m:e>
              <m:sub>
                <m:box>
                  <m:e>
                    <m:r>
                      <m:rPr>
                        <m:sty m:val="p"/>
                      </m:rPr>
                      <m:t>12</m:t>
                    </m:r>
                  </m:e>
                </m:box>
              </m:sub>
            </m:sSub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是一个首项为7，公差为2的等差数列。将 </w:t>
      </w:r>
      <m:oMath>
        <m:box>
          <m:e>
            <m:sSub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a</m:t>
                </m:r>
              </m:e>
              <m:sub>
                <m:box>
                  <m:e>
                    <m:r>
                      <m:rPr>
                        <m:sty m:val="p"/>
                      </m:rPr>
                      <m:t>12</m:t>
                    </m:r>
                  </m:e>
                </m:box>
              </m:sub>
            </m:sSub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分为6组，每组2个数，使得每组的2个数之和可构成一个项数为6且公差为 </w:t>
      </w:r>
      <m:oMath>
        <m:box>
          <m:e>
            <m:r>
              <m:rPr>
                <m:sty m:val="i"/>
              </m:rPr>
              <m:t>d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d</m:t>
            </m:r>
            <m:r>
              <m:rPr>
                <m:sty m:val="p"/>
              </m:rPr>
              <m:t>&gt;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的等差数列，则 </w:t>
      </w:r>
      <m:oMath>
        <m:box>
          <m:e>
            <m:r>
              <m:rPr>
                <m:sty m:val="i"/>
              </m:rPr>
              <m:t>d</m:t>
            </m:r>
            <m:r>
              <m:rPr>
                <m:sty m:val="p"/>
              </m:rPr>
              <m:t>=</m:t>
            </m:r>
          </m:e>
        </m:box>
      </m:oMath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A. </w:t>
      </w:r>
      <m:oMath>
        <m:box>
          <m:e>
            <m:r>
              <m:rPr>
                <m:sty m:val="p"/>
              </m:rPr>
              <m:t>2</m:t>
            </m:r>
          </m:e>
        </m:box>
      </m:oMath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B. </w:t>
      </w:r>
      <m:oMath>
        <m:box>
          <m:e>
            <m:r>
              <m:rPr>
                <m:sty m:val="p"/>
              </m:rPr>
              <m:t>4</m:t>
            </m:r>
          </m:e>
        </m:box>
      </m:oMath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C. </w:t>
      </w:r>
      <m:oMath>
        <m:box>
          <m:e>
            <m:r>
              <m:rPr>
                <m:sty m:val="p"/>
              </m:rPr>
              <m:t>6</m:t>
            </m:r>
          </m:e>
        </m:box>
      </m:oMath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D. </w:t>
      </w:r>
      <m:oMath>
        <m:box>
          <m:e>
            <m:r>
              <m:rPr>
                <m:sty m:val="p"/>
              </m:rPr>
              <m:t>8</m:t>
            </m:r>
          </m:e>
        </m:box>
      </m:oMath>
    </w:p>
    <w:p>
      <w:r>
        <w:rPr>
          <w:rFonts w:ascii="宋体" w:hAnsi="宋体" w:eastAsia="宋体"/>
          <w:b/>
          <w:i w:val="0"/>
          <w:sz w:val="21"/>
        </w:rPr>
        <w:t>8.</w:t>
      </w:r>
      <w:r>
        <w:rPr>
          <w:rFonts w:ascii="宋体" w:hAnsi="宋体" w:eastAsia="宋体"/>
          <w:b w:val="0"/>
          <w:i w:val="0"/>
          <w:sz w:val="21"/>
        </w:rPr>
        <w:t xml:space="preserve">（5 分） </w:t>
      </w:r>
      <w:r>
        <w:rPr>
          <w:rFonts w:ascii="宋体" w:hAnsi="宋体" w:eastAsia="宋体"/>
          <w:b w:val="0"/>
          <w:i w:val="0"/>
          <w:sz w:val="21"/>
        </w:rPr>
        <w:t xml:space="preserve">设 </w:t>
      </w:r>
      <m:oMath>
        <m:box>
          <m:e>
            <m:r>
              <m:rPr>
                <m:sty m:val="i"/>
              </m:rPr>
              <m:t>U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{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i"/>
                  </m:rPr>
                  <m:t>i</m:t>
                </m:r>
              </m:sub>
            </m:sSub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2</m:t>
            </m:r>
            <m:r>
              <m:rPr>
                <m:sty m:val="p"/>
              </m:rPr>
              <m:t>}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i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3</m:t>
            </m:r>
            <m:r>
              <m:rPr>
                <m:sty m:val="p"/>
              </m:rPr>
              <m:t>}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为空间中64个点构成的集合，点 </w:t>
      </w:r>
      <m:oMath>
        <m:box>
          <m:e>
            <m:r>
              <m:rPr>
                <m:sty m:val="i"/>
              </m:rPr>
              <m:t>P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，记样本空间 </w:t>
      </w:r>
      <m:oMath>
        <m:box>
          <m:e>
            <m:r>
              <m:rPr>
                <m:sty m:val="i"/>
              </m:rPr>
              <m:t>Ω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U</m:t>
            </m:r>
            <m:r>
              <m:rPr>
                <m:sty m:val="i"/>
              </m:rPr>
              <m:t>⧵</m:t>
            </m:r>
            <m:r>
              <m:rPr>
                <m:sty m:val="p"/>
              </m:rPr>
              <m:t>{</m:t>
            </m:r>
            <m:r>
              <m:rPr>
                <m:sty m:val="i"/>
              </m:rPr>
              <m:t>P</m:t>
            </m:r>
            <m:r>
              <m:rPr>
                <m:sty m:val="p"/>
              </m:rPr>
              <m:t>}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。从 </w:t>
      </w:r>
      <m:oMath>
        <m:box>
          <m:e>
            <m:r>
              <m:rPr>
                <m:sty m:val="i"/>
              </m:rPr>
              <m:t>Ω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中随机取一个点，定义随机变量 </w:t>
      </w:r>
      <m:oMath>
        <m:box>
          <m:e>
            <m:r>
              <m:rPr>
                <m:sty m:val="i"/>
              </m:rPr>
              <m:t>X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如下：对 </w:t>
      </w:r>
      <m:oMath>
        <m:box>
          <m:e>
            <m:r>
              <m:rPr>
                <m:sty m:val="i"/>
              </m:rPr>
              <m:t>Ω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中的每个点 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，令 </w:t>
      </w:r>
      <m:oMath>
        <m:box>
          <m:e>
            <m:r>
              <m:rPr>
                <m:sty m:val="i"/>
              </m:rPr>
              <m:t>X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，则 </w:t>
      </w:r>
      <m:oMath>
        <m:box>
          <m:e>
            <m:r>
              <m:rPr>
                <m:sty m:val="i"/>
              </m:rPr>
              <m:t>X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的数学期望为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A. </w:t>
      </w:r>
      <m:oMath>
        <m:box>
          <m:e>
            <m:r>
              <m:rPr>
                <m:sty m:val="p"/>
              </m:rPr>
              <m:t>−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21</m:t>
                    </m:r>
                  </m:e>
                </m:box>
              </m:den>
            </m:f>
          </m:e>
        </m:box>
      </m:oMath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B. </w:t>
      </w:r>
      <m:oMath>
        <m:box>
          <m:e>
            <m:r>
              <m:rPr>
                <m:sty m:val="p"/>
              </m:rPr>
              <m:t>−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63</m:t>
                    </m:r>
                  </m:e>
                </m:box>
              </m:den>
            </m:f>
          </m:e>
        </m:box>
      </m:oMath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C. </w:t>
      </w:r>
      <m:oMath>
        <m:box>
          <m:e>
            <m:r>
              <m:rPr>
                <m:sty m:val="p"/>
              </m:rPr>
              <m:t>0</m:t>
            </m:r>
          </m:e>
        </m:box>
      </m:oMath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D. </w:t>
      </w:r>
      <m:oMath>
        <m:box>
          <m:e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7</m:t>
                    </m:r>
                  </m:e>
                </m:box>
              </m:den>
            </m:f>
          </m:e>
        </m:box>
      </m:oMath>
    </w:p>
    <w:p>
      <w:r>
        <w:rPr>
          <w:rFonts w:ascii="黑体" w:hAnsi="黑体" w:eastAsia="黑体"/>
          <w:b/>
          <w:i w:val="0"/>
          <w:sz w:val="26"/>
        </w:rPr>
        <w:t>二、多选题</w:t>
      </w:r>
    </w:p>
    <w:p>
      <w:r>
        <w:rPr>
          <w:rFonts w:ascii="楷体" w:hAnsi="楷体" w:eastAsia="楷体"/>
          <w:b w:val="0"/>
          <w:i/>
          <w:sz w:val="20"/>
        </w:rPr>
        <w:t>（共 3 题，每题 6 分，共 18 分）</w:t>
      </w:r>
    </w:p>
    <w:p>
      <w:r>
        <w:rPr>
          <w:rFonts w:ascii="宋体" w:hAnsi="宋体" w:eastAsia="宋体"/>
          <w:b/>
          <w:i w:val="0"/>
          <w:sz w:val="21"/>
        </w:rPr>
        <w:t>9.</w:t>
      </w:r>
      <w:r>
        <w:rPr>
          <w:rFonts w:ascii="宋体" w:hAnsi="宋体" w:eastAsia="宋体"/>
          <w:b w:val="0"/>
          <w:i w:val="0"/>
          <w:sz w:val="21"/>
        </w:rPr>
        <w:t xml:space="preserve">（6 分） </w:t>
      </w:r>
      <w:r>
        <w:rPr>
          <w:rFonts w:ascii="宋体" w:hAnsi="宋体" w:eastAsia="宋体"/>
          <w:b w:val="0"/>
          <w:i w:val="0"/>
          <w:sz w:val="21"/>
        </w:rPr>
        <w:t xml:space="preserve">设 </w:t>
      </w:r>
      <m:oMath>
        <m:box>
          <m:e>
            <m:r>
              <m:rPr>
                <m:sty m:val="i"/>
              </m:rPr>
              <m:t>z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2</m:t>
            </m:r>
            <m:r>
              <m:rPr>
                <m:sty m:val="i"/>
              </m:rPr>
              <m:t>i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，则（ ）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A. </w:t>
      </w:r>
      <m:oMath>
        <m:box>
          <m:e>
            <m:groupChr>
              <m:groupChrPr>
                <m:chr m:val="¯"/>
                <m:pos m:val="top"/>
              </m:groupChrPr>
              <m:e>
                <m:box>
                  <m:e>
                    <m:r>
                      <m:rPr>
                        <m:sty m:val="i"/>
                      </m:rPr>
                      <m:t>z</m:t>
                    </m:r>
                  </m:e>
                </m:box>
              </m:e>
            </m:groupChr>
            <m:r>
              <m:rPr>
                <m:sty m:val="p"/>
              </m:rPr>
              <m:t>=</m:t>
            </m:r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  <m:r>
              <m:rPr>
                <m:sty m:val="i"/>
              </m:rPr>
              <m:t>i</m:t>
            </m:r>
          </m:e>
        </m:box>
      </m:oMath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B. </w:t>
      </w:r>
      <m:oMath>
        <m:box>
          <m:e>
            <m:r>
              <m:rPr>
                <m:sty m:val="p"/>
              </m:rPr>
              <m:t>|</m:t>
            </m:r>
            <m:r>
              <m:rPr>
                <m:sty m:val="i"/>
              </m:rPr>
              <m:t>z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5</m:t>
            </m:r>
          </m:e>
        </m:box>
      </m:oMath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C. </w:t>
      </w:r>
      <m:oMath>
        <m:box>
          <m:e>
            <m:sSup>
              <m:e>
                <m:r>
                  <m:rPr>
                    <m:sty m:val="i"/>
                  </m:rPr>
                  <m:t>z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rPr>
                <m:sty m:val="p"/>
              </m:rPr>
              <m:t>5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12</m:t>
            </m:r>
            <m:r>
              <m:rPr>
                <m:sty m:val="i"/>
              </m:rPr>
              <m:t>i</m:t>
            </m:r>
          </m:e>
        </m:box>
      </m:oMath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D. </w:t>
      </w:r>
      <m:oMath>
        <m:box>
          <m:e>
            <m:f>
              <m:num>
                <m:box>
                  <m:e>
                    <m:r>
                      <m:rPr>
                        <m:sty m:val="i"/>
                      </m:rPr>
                      <m:t>z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3</m:t>
                    </m:r>
                  </m:e>
                </m:box>
              </m:num>
              <m:den>
                <m:box>
                  <m:e>
                    <m:r>
                      <m:rPr>
                        <m:sty m:val="i"/>
                      </m:rPr>
                      <m:t>z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i"/>
                      </m:rPr>
                      <m:t>i</m:t>
                    </m:r>
                  </m:e>
                </m:box>
              </m:den>
            </m:f>
            <m:r>
              <m:rPr>
                <m:sty m:val="p"/>
              </m:rPr>
              <m:t>∈</m:t>
            </m:r>
            <m:r>
              <m:rPr>
                <m:sty m:val="i"/>
              </m:rPr>
              <m:t>ℝ</m:t>
            </m:r>
          </m:e>
        </m:box>
      </m:oMath>
    </w:p>
    <w:p>
      <w:r>
        <w:rPr>
          <w:rFonts w:ascii="宋体" w:hAnsi="宋体" w:eastAsia="宋体"/>
          <w:b/>
          <w:i w:val="0"/>
          <w:sz w:val="21"/>
        </w:rPr>
        <w:t>10.</w:t>
      </w:r>
      <w:r>
        <w:rPr>
          <w:rFonts w:ascii="宋体" w:hAnsi="宋体" w:eastAsia="宋体"/>
          <w:b w:val="0"/>
          <w:i w:val="0"/>
          <w:sz w:val="21"/>
        </w:rPr>
        <w:t xml:space="preserve">（6 分） </w:t>
      </w:r>
      <w:r>
        <w:rPr>
          <w:rFonts w:ascii="宋体" w:hAnsi="宋体" w:eastAsia="宋体"/>
          <w:b w:val="0"/>
          <w:i w:val="0"/>
          <w:sz w:val="21"/>
        </w:rPr>
        <w:t>在空间中，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B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为两个定点，动点 </w:t>
      </w:r>
      <m:oMath>
        <m:box>
          <m:e>
            <m:r>
              <m:rPr>
                <m:sty m:val="i"/>
              </m:rPr>
              <m:t>C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到直线 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i"/>
              </m:rPr>
              <m:t>B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的距离为2，动点 </w:t>
      </w:r>
      <m:oMath>
        <m:box>
          <m:e>
            <m:r>
              <m:rPr>
                <m:sty m:val="i"/>
              </m:rPr>
              <m:t>D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到直线 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i"/>
              </m:rPr>
              <m:t>B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的距离为1。若 </w:t>
      </w:r>
      <m:oMath>
        <m:box>
          <m:e>
            <m:r>
              <m:rPr>
                <m:sty m:val="i"/>
              </m:rPr>
              <m:t>C</m:t>
            </m:r>
            <m:r>
              <m:rPr>
                <m:sty m:val="p"/>
              </m:rPr>
              <m:t>−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−</m:t>
            </m:r>
            <m:r>
              <m:rPr>
                <m:sty m:val="i"/>
              </m:rPr>
              <m:t>D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为 </w:t>
      </w:r>
      <m:oMath>
        <m:box>
          <m:e>
            <m:sSup>
              <m:e>
                <m:r>
                  <m:rPr>
                    <m:sty m:val="p"/>
                  </m:rPr>
                  <m:t>60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box>
      </m:oMath>
      <w:r>
        <w:rPr>
          <w:rFonts w:ascii="宋体" w:hAnsi="宋体" w:eastAsia="宋体"/>
          <w:b w:val="0"/>
          <w:i w:val="0"/>
          <w:sz w:val="21"/>
        </w:rPr>
        <w:t>，则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A. </w:t>
      </w:r>
      <m:oMath>
        <m:box>
          <m:e>
            <m:r>
              <m:rPr>
                <m:sty m:val="p"/>
              </m:rPr>
              <m:t>∠</m:t>
            </m:r>
            <m:r>
              <m:rPr>
                <m:sty m:val="i"/>
              </m:rPr>
              <m:t>C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D</m:t>
            </m:r>
            <m:r>
              <m:rPr>
                <m:sty m:val="i"/>
              </m:rPr>
              <m:t>⩾</m:t>
            </m:r>
            <m:sSup>
              <m:e>
                <m:r>
                  <m:rPr>
                    <m:sty m:val="p"/>
                  </m:rPr>
                  <m:t>60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box>
      </m:oMath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B. </w:t>
      </w:r>
      <m:oMath>
        <m:box>
          <m:e>
            <m:r>
              <m:rPr>
                <m:sty m:val="i"/>
              </m:rPr>
              <m:t>C</m:t>
            </m:r>
            <m:r>
              <m:rPr>
                <m:sty m:val="i"/>
              </m:rPr>
              <m:t>D</m:t>
            </m:r>
            <m:r>
              <m:rPr>
                <m:sty m:val="i"/>
              </m:rPr>
              <m:t>⩾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3</m:t>
                        </m:r>
                      </m:e>
                    </m:box>
                  </m:e>
                </m:box>
              </m:e>
            </m:rad>
          </m:e>
        </m:box>
      </m:oMath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C. </w:t>
      </w:r>
      <w:r>
        <w:rPr>
          <w:rFonts w:ascii="宋体" w:hAnsi="宋体" w:eastAsia="宋体"/>
          <w:b w:val="0"/>
          <w:i w:val="0"/>
          <w:sz w:val="21"/>
        </w:rPr>
        <w:t xml:space="preserve">当 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i"/>
              </m:rPr>
              <m:t>B</m:t>
            </m:r>
            <m:r>
              <m:rPr>
                <m:sty m:val="i"/>
              </m:rPr>
              <m:t>⟂</m:t>
            </m:r>
            <m:r>
              <m:rPr>
                <m:sty m:val="i"/>
              </m:rPr>
              <m:t>C</m:t>
            </m:r>
            <m:r>
              <m:rPr>
                <m:sty m:val="i"/>
              </m:rPr>
              <m:t>D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时，</w:t>
      </w:r>
      <m:oMath>
        <m:box>
          <m:e>
            <m:r>
              <m:rPr>
                <m:sty m:val="i"/>
              </m:rPr>
              <m:t>C</m:t>
            </m:r>
            <m:r>
              <m:rPr>
                <m:sty m:val="i"/>
              </m:rPr>
              <m:t>D</m:t>
            </m:r>
            <m:r>
              <m:rPr>
                <m:sty m:val="i"/>
              </m:rPr>
              <m:t>⟂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平面 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i"/>
              </m:rPr>
              <m:t>B</m:t>
            </m:r>
            <m:r>
              <m:rPr>
                <m:sty m:val="i"/>
              </m:rPr>
              <m:t>D</m:t>
            </m:r>
          </m:e>
        </m:box>
      </m:oMath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D. </w:t>
      </w:r>
      <w:r>
        <w:rPr>
          <w:rFonts w:ascii="宋体" w:hAnsi="宋体" w:eastAsia="宋体"/>
          <w:b w:val="0"/>
          <w:i w:val="0"/>
          <w:sz w:val="21"/>
        </w:rPr>
        <w:t xml:space="preserve">当 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i"/>
              </m:rPr>
              <m:t>B</m:t>
            </m:r>
            <m:r>
              <m:rPr>
                <m:sty m:val="i"/>
              </m:rPr>
              <m:t>⟂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平面 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i"/>
              </m:rPr>
              <m:t>C</m:t>
            </m:r>
            <m:r>
              <m:rPr>
                <m:sty m:val="i"/>
              </m:rPr>
              <m:t>D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时，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i"/>
              </m:rPr>
              <m:t>C</m:t>
            </m:r>
            <m:r>
              <m:rPr>
                <m:sty m:val="i"/>
              </m:rPr>
              <m:t>⟂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D</m:t>
            </m:r>
          </m:e>
        </m:box>
      </m:oMath>
    </w:p>
    <w:p>
      <w:r>
        <w:rPr>
          <w:rFonts w:ascii="宋体" w:hAnsi="宋体" w:eastAsia="宋体"/>
          <w:b/>
          <w:i w:val="0"/>
          <w:sz w:val="21"/>
        </w:rPr>
        <w:t>11.</w:t>
      </w:r>
      <w:r>
        <w:rPr>
          <w:rFonts w:ascii="宋体" w:hAnsi="宋体" w:eastAsia="宋体"/>
          <w:b w:val="0"/>
          <w:i w:val="0"/>
          <w:sz w:val="21"/>
        </w:rPr>
        <w:t xml:space="preserve">（6 分） </w:t>
      </w:r>
      <w:r>
        <w:rPr>
          <w:rFonts w:ascii="宋体" w:hAnsi="宋体" w:eastAsia="宋体"/>
          <w:b w:val="0"/>
          <w:i w:val="0"/>
          <w:sz w:val="21"/>
        </w:rPr>
        <w:t xml:space="preserve">已知圆 </w:t>
      </w:r>
      <m:oMath>
        <m:box>
          <m:e>
            <m:sSub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i"/>
              </m:rPr>
              <m:t>: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rPr>
                    <m:sty m:val="i"/>
                  </m:rPr>
                  <m:t>y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，圆 </w:t>
      </w:r>
      <m:oMath>
        <m:box>
          <m:e>
            <m:sSub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i"/>
              </m:rPr>
              <m:t>: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rPr>
                    <m:sty m:val="i"/>
                  </m:rPr>
                  <m:t>y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，圆 </w:t>
      </w:r>
      <m:oMath>
        <m:box>
          <m:e>
            <m:sSub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  <m:r>
              <m:rPr>
                <m:sty m:val="i"/>
              </m:rPr>
              <m:t>:</m:t>
            </m:r>
            <m:sSup>
              <m:e>
                <m:r>
                  <m:rPr>
                    <m:sty m:val="i"/>
                  </m:rPr>
                  <m:t>x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y</m:t>
            </m:r>
            <m:r>
              <m:rPr>
                <m:sty m:val="p"/>
              </m:rPr>
              <m:t>−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3</m:t>
                        </m:r>
                      </m:e>
                    </m:box>
                  </m:e>
                </m:box>
              </m:e>
            </m:rad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，直线 </w:t>
      </w:r>
      <m:oMath>
        <m:box>
          <m:e>
            <m:r>
              <m:rPr>
                <m:sty m:val="i"/>
              </m:rPr>
              <m:t>l</m:t>
            </m:r>
            <m:r>
              <m:rPr>
                <m:sty m:val="i"/>
              </m:rPr>
              <m:t>:</m:t>
            </m:r>
            <m:r>
              <m:rPr>
                <m:sty m:val="i"/>
              </m:rPr>
              <m:t>y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k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b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与 </w:t>
      </w:r>
      <m:oMath>
        <m:box>
          <m:e>
            <m:sSub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均有两个交点，记 </w:t>
      </w:r>
      <m:oMath>
        <m:box>
          <m:e>
            <m:r>
              <m:rPr>
                <m:sty m:val="i"/>
              </m:rPr>
              <m:t>l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被 </w:t>
      </w:r>
      <m:oMath>
        <m:box>
          <m:e>
            <m:sSub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截得的弦长分别为 </w:t>
      </w:r>
      <m:oMath>
        <m:box>
          <m:e>
            <m:sSub>
              <m:e>
                <m:r>
                  <m:rPr>
                    <m:sty m:val="i"/>
                  </m:rPr>
                  <m:t>s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s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s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</m:e>
        </m:box>
      </m:oMath>
      <w:r>
        <w:rPr>
          <w:rFonts w:ascii="宋体" w:hAnsi="宋体" w:eastAsia="宋体"/>
          <w:b w:val="0"/>
          <w:i w:val="0"/>
          <w:sz w:val="21"/>
        </w:rPr>
        <w:t>，则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A. </w:t>
      </w:r>
      <m:oMath>
        <m:box>
          <m:e>
            <m:r>
              <m:rPr>
                <m:sty m:val="i"/>
              </m:rPr>
              <m:t>k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可以取任意实数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B. </w:t>
      </w:r>
      <w:r>
        <w:rPr>
          <w:rFonts w:ascii="宋体" w:hAnsi="宋体" w:eastAsia="宋体"/>
          <w:b w:val="0"/>
          <w:i w:val="0"/>
          <w:sz w:val="21"/>
        </w:rPr>
        <w:t xml:space="preserve">满足 </w:t>
      </w:r>
      <m:oMath>
        <m:box>
          <m:e>
            <m:sSub>
              <m:e>
                <m:r>
                  <m:rPr>
                    <m:sty m:val="i"/>
                  </m:rPr>
                  <m:t>s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s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s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的直线 </w:t>
      </w:r>
      <m:oMath>
        <m:box>
          <m:e>
            <m:r>
              <m:rPr>
                <m:sty m:val="i"/>
              </m:rPr>
              <m:t>l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共有3条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C. </w:t>
      </w:r>
      <w:r>
        <w:rPr>
          <w:rFonts w:ascii="宋体" w:hAnsi="宋体" w:eastAsia="宋体"/>
          <w:b w:val="0"/>
          <w:i w:val="0"/>
          <w:sz w:val="21"/>
        </w:rPr>
        <w:t xml:space="preserve">满足 </w:t>
      </w:r>
      <m:oMath>
        <m:box>
          <m:e>
            <m:sSub>
              <m:e>
                <m:r>
                  <m:rPr>
                    <m:sty m:val="i"/>
                  </m:rPr>
                  <m:t>s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s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s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3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的直线 </w:t>
      </w:r>
      <m:oMath>
        <m:box>
          <m:e>
            <m:r>
              <m:rPr>
                <m:sty m:val="i"/>
              </m:rPr>
              <m:t>l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多于3条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D. </w:t>
      </w:r>
      <w:r>
        <w:rPr>
          <w:rFonts w:ascii="宋体" w:hAnsi="宋体" w:eastAsia="宋体"/>
          <w:b w:val="0"/>
          <w:i w:val="0"/>
          <w:sz w:val="21"/>
        </w:rPr>
        <w:t xml:space="preserve">当 </w:t>
      </w:r>
      <m:oMath>
        <m:box>
          <m:e>
            <m:r>
              <m:rPr>
                <m:sty m:val="i"/>
              </m:rPr>
              <m:t>b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时，</w:t>
      </w:r>
      <m:oMath>
        <m:box>
          <m:e>
            <m:sSub>
              <m:e>
                <m:r>
                  <m:rPr>
                    <m:sty m:val="i"/>
                  </m:rPr>
                  <m:t>s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s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s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的最大值为 </w:t>
      </w:r>
      <m:oMath>
        <m:box>
          <m:e>
            <m:f>
              <m:num>
                <m:box>
                  <m:e>
                    <m:r>
                      <m:rPr>
                        <m:sty m:val="p"/>
                      </m:rPr>
                      <m:t>2</m:t>
                    </m:r>
                    <m:rad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21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den>
            </m:f>
          </m:e>
        </m:box>
      </m:oMath>
    </w:p>
    <w:p>
      <w:r>
        <w:rPr>
          <w:rFonts w:ascii="黑体" w:hAnsi="黑体" w:eastAsia="黑体"/>
          <w:b/>
          <w:i w:val="0"/>
          <w:sz w:val="26"/>
        </w:rPr>
        <w:t>三、填空题</w:t>
      </w:r>
    </w:p>
    <w:p>
      <w:r>
        <w:rPr>
          <w:rFonts w:ascii="楷体" w:hAnsi="楷体" w:eastAsia="楷体"/>
          <w:b w:val="0"/>
          <w:i/>
          <w:sz w:val="20"/>
        </w:rPr>
        <w:t>（共 3 题，每题 5 分，共 15 分）</w:t>
      </w:r>
    </w:p>
    <w:p>
      <w:r>
        <w:rPr>
          <w:rFonts w:ascii="宋体" w:hAnsi="宋体" w:eastAsia="宋体"/>
          <w:b/>
          <w:i w:val="0"/>
          <w:sz w:val="21"/>
        </w:rPr>
        <w:t>12.</w:t>
      </w:r>
      <w:r>
        <w:rPr>
          <w:rFonts w:ascii="宋体" w:hAnsi="宋体" w:eastAsia="宋体"/>
          <w:b w:val="0"/>
          <w:i w:val="0"/>
          <w:sz w:val="21"/>
        </w:rPr>
        <w:t xml:space="preserve">（5 分） </w:t>
      </w:r>
      <w:r>
        <w:rPr>
          <w:rFonts w:ascii="宋体" w:hAnsi="宋体" w:eastAsia="宋体"/>
          <w:b w:val="0"/>
          <w:i w:val="0"/>
          <w:sz w:val="21"/>
        </w:rPr>
        <w:t xml:space="preserve">双曲线 </w:t>
      </w:r>
      <m:oMath>
        <m:box>
          <m:e>
            <m:r>
              <m:rPr>
                <m:sty m:val="p"/>
              </m:rPr>
              <m:t>5</m:t>
            </m:r>
            <m:sSup>
              <m:e>
                <m:r>
                  <m:rPr>
                    <m:sty m:val="i"/>
                  </m:rPr>
                  <m:t>x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rPr>
                <m:sty m:val="p"/>
              </m:rPr>
              <m:t>6</m:t>
            </m:r>
            <m:sSup>
              <m:e>
                <m:r>
                  <m:rPr>
                    <m:sty m:val="i"/>
                  </m:rPr>
                  <m:t>y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的离心率为____。</w:t>
      </w:r>
    </w:p>
    <w:p>
      <w:r>
        <w:rPr>
          <w:rFonts w:ascii="宋体" w:hAnsi="宋体" w:eastAsia="宋体"/>
          <w:b/>
          <w:i w:val="0"/>
          <w:sz w:val="21"/>
        </w:rPr>
        <w:t>13.</w:t>
      </w:r>
      <w:r>
        <w:rPr>
          <w:rFonts w:ascii="宋体" w:hAnsi="宋体" w:eastAsia="宋体"/>
          <w:b w:val="0"/>
          <w:i w:val="0"/>
          <w:sz w:val="21"/>
        </w:rPr>
        <w:t xml:space="preserve">（5 分） </w:t>
      </w:r>
      <w:r>
        <w:rPr>
          <w:rFonts w:ascii="宋体" w:hAnsi="宋体" w:eastAsia="宋体"/>
          <w:b w:val="0"/>
          <w:i w:val="0"/>
          <w:sz w:val="21"/>
        </w:rPr>
        <w:t xml:space="preserve">已知 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2</m:t>
            </m:r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a</m:t>
            </m:r>
            <m:r>
              <m:rPr>
                <m:sty m:val="p"/>
              </m:rPr>
              <m:t>∈</m:t>
            </m:r>
            <m:r>
              <m:rPr>
                <m:sty m:val="i"/>
              </m:rPr>
              <m:t>𝐙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0</m:t>
            </m:r>
            <m:r>
              <m:rPr>
                <m:sty m:val="i"/>
              </m:rPr>
              <m:t>⩽</m:t>
            </m:r>
            <m:r>
              <m:rPr>
                <m:sty m:val="i"/>
              </m:rPr>
              <m:t>θ</m:t>
            </m:r>
            <m:r>
              <m:rPr>
                <m:sty m:val="p"/>
              </m:rPr>
              <m:t>&lt;</m:t>
            </m:r>
            <m:r>
              <m:rPr>
                <m:sty m:val="p"/>
              </m:rPr>
              <m:t>2</m:t>
            </m:r>
            <m:r>
              <m:rPr>
                <m:sty m:val="i"/>
              </m:rPr>
              <m:t>π</m:t>
            </m:r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是偶函数，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在区间 </w:t>
      </w:r>
      <m:oMath>
        <m:box>
          <m:e>
            <m:r>
              <m:rPr>
                <m:sty m:val="p"/>
              </m:rPr>
              <m:t>(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,</m:t>
            </m:r>
            <m:f>
              <m:num>
                <m:box>
                  <m:e>
                    <m:r>
                      <m:rPr>
                        <m:sty m:val="i"/>
                      </m:rPr>
                      <m:t>π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den>
            </m:f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单调递增。则 </w:t>
      </w:r>
      <m:oMath>
        <m:box>
          <m:e>
            <m:r>
              <m:rPr>
                <m:sty m:val="i"/>
              </m:rPr>
              <m:t>θ</m:t>
            </m:r>
            <m:r>
              <m:rPr>
                <m:sty m:val="p"/>
              </m:rPr>
              <m:t>=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____，</w:t>
      </w:r>
      <m:oMath>
        <m:box>
          <m:e>
            <m:r>
              <m:rPr>
                <m:sty m:val="i"/>
              </m:rPr>
              <m:t>f</m:t>
            </m:r>
            <m:box>
              <m:e>
                <m:d>
                  <m:dPr>
                    <m:begChr m:val="("/>
                    <m:endChr m:val=")"/>
                  </m:dPr>
                  <m:e>
                    <m:box>
                      <m:e>
                        <m:f>
                          <m:num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2</m:t>
                                </m:r>
                                <m:r>
                                  <m:rPr>
                                    <m:sty m:val="i"/>
                                  </m:rPr>
                                  <m:t>π</m:t>
                                </m:r>
                              </m:e>
                            </m:box>
                          </m:num>
                          <m:den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3</m:t>
                                </m:r>
                              </m:e>
                            </m:box>
                          </m:den>
                        </m:f>
                      </m:e>
                    </m:box>
                  </m:e>
                </m:d>
              </m:e>
            </m:box>
            <m:r>
              <m:rPr>
                <m:sty m:val="p"/>
              </m:rPr>
              <m:t>=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____。</w:t>
      </w:r>
    </w:p>
    <w:p>
      <w:r>
        <w:rPr>
          <w:rFonts w:ascii="宋体" w:hAnsi="宋体" w:eastAsia="宋体"/>
          <w:b/>
          <w:i w:val="0"/>
          <w:sz w:val="21"/>
        </w:rPr>
        <w:t>14.</w:t>
      </w:r>
      <w:r>
        <w:rPr>
          <w:rFonts w:ascii="宋体" w:hAnsi="宋体" w:eastAsia="宋体"/>
          <w:b w:val="0"/>
          <w:i w:val="0"/>
          <w:sz w:val="21"/>
        </w:rPr>
        <w:t xml:space="preserve">（5 分） </w:t>
      </w:r>
      <w:r>
        <w:rPr>
          <w:rFonts w:ascii="宋体" w:hAnsi="宋体" w:eastAsia="宋体"/>
          <w:b w:val="0"/>
          <w:i w:val="0"/>
          <w:sz w:val="21"/>
        </w:rPr>
        <w:t xml:space="preserve">设实数 </w:t>
      </w:r>
      <m:oMath>
        <m:box>
          <m:e>
            <m:r>
              <m:rPr>
                <m:sty m:val="i"/>
              </m:rPr>
              <m:t>q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满足：存在数列 </w:t>
      </w:r>
      <m:oMath>
        <m:box>
          <m:e>
            <m:r>
              <m:rPr>
                <m:sty m:val="p"/>
              </m:rPr>
              <m:t>{</m:t>
            </m:r>
            <m:sSub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i"/>
                  </m:rPr>
                  <m:t>n</m:t>
                </m:r>
              </m:sub>
            </m:sSub>
            <m:r>
              <m:rPr>
                <m:sty m:val="p"/>
              </m:rPr>
              <m:t>}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，使得对于任意 </w:t>
      </w:r>
      <m:oMath>
        <m:box>
          <m:e>
            <m:r>
              <m:rPr>
                <m:sty m:val="i"/>
              </m:rPr>
              <m:t>n</m:t>
            </m:r>
            <m:r>
              <m:rPr>
                <m:sty m:val="p"/>
              </m:rPr>
              <m:t>∈</m:t>
            </m:r>
            <m:sSup>
              <m:e>
                <m:r>
                  <m:rPr>
                    <m:sty m:val="i"/>
                  </m:rPr>
                  <m:t>ℕ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，均有 </w:t>
      </w:r>
      <m:oMath>
        <m:box>
          <m:e>
            <m:sSub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a</m:t>
                </m:r>
              </m:e>
              <m:sub>
                <m:box>
                  <m:e>
                    <m:r>
                      <m:rPr>
                        <m:sty m:val="p"/>
                      </m:rPr>
                      <m:t>3</m:t>
                    </m:r>
                    <m:r>
                      <m:rPr>
                        <m:sty m:val="i"/>
                      </m:rPr>
                      <m:t>n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sSup>
              <m:e>
                <m:r>
                  <m:rPr>
                    <m:sty m:val="i"/>
                  </m:rPr>
                  <m:t>n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i"/>
              </m:rPr>
              <m:t>n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，且 </w:t>
      </w:r>
      <m:oMath>
        <m:box>
          <m:e>
            <m:r>
              <m:rPr>
                <m:sty m:val="p"/>
              </m:rPr>
              <m:t>{</m:t>
            </m:r>
            <m:sSub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i"/>
                  </m:rPr>
                  <m:t>n</m:t>
                </m:r>
              </m:sub>
            </m:sSub>
            <m:r>
              <m:rPr>
                <m:sty m:val="p"/>
              </m:rPr>
              <m:t>}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中有某连续9项 </w:t>
      </w:r>
      <m:oMath>
        <m:box>
          <m:e>
            <m:sSub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i"/>
                  </m:rP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a</m:t>
                </m:r>
              </m:e>
              <m:sub>
                <m:box>
                  <m:e>
                    <m:r>
                      <m:rPr>
                        <m:sty m:val="i"/>
                      </m:rP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a</m:t>
                </m:r>
              </m:e>
              <m:sub>
                <m:box>
                  <m:e>
                    <m:r>
                      <m:rPr>
                        <m:sty m:val="i"/>
                      </m:rP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8</m:t>
                    </m:r>
                  </m:e>
                </m:box>
              </m:sub>
            </m:sSub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是公比为 </w:t>
      </w:r>
      <m:oMath>
        <m:box>
          <m:e>
            <m:r>
              <m:rPr>
                <m:sty m:val="i"/>
              </m:rPr>
              <m:t>q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的等比数列，则 </w:t>
      </w:r>
      <m:oMath>
        <m:box>
          <m:e>
            <m:r>
              <m:rPr>
                <m:sty m:val="i"/>
              </m:rPr>
              <m:t>q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的最大值为____。</w:t>
      </w:r>
    </w:p>
    <w:p>
      <w:r>
        <w:rPr>
          <w:rFonts w:ascii="黑体" w:hAnsi="黑体" w:eastAsia="黑体"/>
          <w:b/>
          <w:i w:val="0"/>
          <w:sz w:val="26"/>
        </w:rPr>
        <w:t>四、解答题</w:t>
      </w:r>
    </w:p>
    <w:p>
      <w:r>
        <w:rPr>
          <w:rFonts w:ascii="楷体" w:hAnsi="楷体" w:eastAsia="楷体"/>
          <w:b w:val="0"/>
          <w:i/>
          <w:sz w:val="20"/>
        </w:rPr>
        <w:t>（共 5 题，共 77 分）</w:t>
      </w:r>
    </w:p>
    <w:p>
      <w:r>
        <w:rPr>
          <w:rFonts w:ascii="宋体" w:hAnsi="宋体" w:eastAsia="宋体"/>
          <w:b/>
          <w:i w:val="0"/>
          <w:sz w:val="21"/>
        </w:rPr>
        <w:t>15.</w:t>
      </w:r>
      <w:r>
        <w:rPr>
          <w:rFonts w:ascii="宋体" w:hAnsi="宋体" w:eastAsia="宋体"/>
          <w:b w:val="0"/>
          <w:i w:val="0"/>
          <w:sz w:val="21"/>
        </w:rPr>
        <w:t xml:space="preserve">（13 分） </w:t>
      </w:r>
      <w:r>
        <w:rPr>
          <w:rFonts w:ascii="宋体" w:hAnsi="宋体" w:eastAsia="宋体"/>
          <w:b w:val="0"/>
          <w:i w:val="0"/>
          <w:sz w:val="21"/>
        </w:rPr>
        <w:t xml:space="preserve">如图，在直三棱柱 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i"/>
              </m:rPr>
              <m:t>B</m:t>
            </m:r>
            <m:r>
              <m:rPr>
                <m:sty m:val="i"/>
              </m:rPr>
              <m:t>C</m:t>
            </m:r>
            <m:r>
              <m:rPr>
                <m:sty m:val="p"/>
              </m:rPr>
              <m:t>−</m:t>
            </m:r>
            <m:sSub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sSub>
              <m:e>
                <m:r>
                  <m:rPr>
                    <m:sty m:val="i"/>
                  </m:rPr>
                  <m:t>B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sSub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中，</w:t>
      </w:r>
      <m:oMath>
        <m:box>
          <m:e>
            <m:r>
              <m:rPr>
                <m:sty m:val="p"/>
              </m:rPr>
              <m:t>∠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C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=</m:t>
            </m:r>
            <m:sSup>
              <m:e>
                <m:r>
                  <m:rPr>
                    <m:sty m:val="p"/>
                  </m:rPr>
                  <m:t>90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i"/>
              </m:rPr>
              <m:t>C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B</m:t>
            </m:r>
            <m:r>
              <m:rPr>
                <m:sty m:val="i"/>
              </m:rPr>
              <m:t>C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i"/>
              </m:rPr>
              <m:t>D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E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分别为 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A</m:t>
            </m:r>
            <m:sSub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的中点。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>(1) 证明：</w:t>
      </w:r>
      <m:oMath>
        <m:box>
          <m:e>
            <m:r>
              <m:rPr>
                <m:sty m:val="i"/>
              </m:rPr>
              <m:t>D</m:t>
            </m:r>
            <m:r>
              <m:rPr>
                <m:sty m:val="i"/>
              </m:rPr>
              <m:t>E</m:t>
            </m:r>
            <m:r>
              <m:rPr>
                <m:sty m:val="p"/>
              </m:rPr>
              <m:t>∥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平面 </w:t>
      </w:r>
      <m:oMath>
        <m:box>
          <m:e>
            <m:r>
              <m:rPr>
                <m:sty m:val="i"/>
              </m:rPr>
              <m:t>B</m:t>
            </m:r>
            <m:r>
              <m:rPr>
                <m:sty m:val="i"/>
              </m:rPr>
              <m:t>C</m:t>
            </m:r>
            <m:sSub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sSub>
              <m:e>
                <m:r>
                  <m:rPr>
                    <m:sty m:val="i"/>
                  </m:rPr>
                  <m:t>B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</m:e>
        </m:box>
      </m:oMath>
      <w:r>
        <w:rPr>
          <w:rFonts w:ascii="宋体" w:hAnsi="宋体" w:eastAsia="宋体"/>
          <w:b w:val="0"/>
          <w:i w:val="0"/>
          <w:sz w:val="21"/>
        </w:rPr>
        <w:t>；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(2) 设 </w:t>
      </w:r>
      <m:oMath>
        <m:box>
          <m:e>
            <m:r>
              <m:rPr>
                <m:sty m:val="i"/>
              </m:rPr>
              <m:t>C</m:t>
            </m:r>
            <m:sSub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2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，直线 </w:t>
      </w:r>
      <m:oMath>
        <m:box>
          <m:e>
            <m:r>
              <m:rPr>
                <m:sty m:val="i"/>
              </m:rPr>
              <m:t>D</m:t>
            </m:r>
            <m:r>
              <m:rPr>
                <m:sty m:val="i"/>
              </m:rPr>
              <m:t>E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与平面 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i"/>
              </m:rPr>
              <m:t>C</m:t>
            </m:r>
            <m:sSub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sSub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所成的角为 </w:t>
      </w:r>
      <m:oMath>
        <m:box>
          <m:e>
            <m:sSup>
              <m:e>
                <m:r>
                  <m:rPr>
                    <m:sty m:val="p"/>
                  </m:rPr>
                  <m:t>45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，求直线 </w:t>
      </w:r>
      <m:oMath>
        <m:box>
          <m:e>
            <m:r>
              <m:rPr>
                <m:sty m:val="i"/>
              </m:rPr>
              <m:t>D</m:t>
            </m:r>
            <m:r>
              <m:rPr>
                <m:sty m:val="i"/>
              </m:rPr>
              <m:t>E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到平面 </w:t>
      </w:r>
      <m:oMath>
        <m:box>
          <m:e>
            <m:r>
              <m:rPr>
                <m:sty m:val="i"/>
              </m:rPr>
              <m:t>B</m:t>
            </m:r>
            <m:r>
              <m:rPr>
                <m:sty m:val="i"/>
              </m:rPr>
              <m:t>C</m:t>
            </m:r>
            <m:sSub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sSub>
              <m:e>
                <m:r>
                  <m:rPr>
                    <m:sty m:val="i"/>
                  </m:rPr>
                  <m:t>B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的距离。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29497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653c3b2e0e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949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宋体" w:hAnsi="宋体" w:eastAsia="宋体"/>
          <w:b/>
          <w:i w:val="0"/>
          <w:sz w:val="21"/>
        </w:rPr>
        <w:t>16.</w:t>
      </w:r>
      <w:r>
        <w:rPr>
          <w:rFonts w:ascii="宋体" w:hAnsi="宋体" w:eastAsia="宋体"/>
          <w:b w:val="0"/>
          <w:i w:val="0"/>
          <w:sz w:val="21"/>
        </w:rPr>
        <w:t xml:space="preserve">（15 分） </w:t>
      </w:r>
      <w:r>
        <w:rPr>
          <w:rFonts w:ascii="宋体" w:hAnsi="宋体" w:eastAsia="宋体"/>
          <w:b w:val="0"/>
          <w:i w:val="0"/>
          <w:sz w:val="21"/>
        </w:rPr>
        <w:t xml:space="preserve">设整数 </w:t>
      </w:r>
      <m:oMath>
        <m:box>
          <m:e>
            <m:r>
              <m:rPr>
                <m:sty m:val="i"/>
              </m:rPr>
              <m:t>N</m:t>
            </m:r>
            <m:r>
              <m:rPr>
                <m:sty m:val="i"/>
              </m:rPr>
              <m:t>⩾</m:t>
            </m:r>
            <m:r>
              <m:rPr>
                <m:sty m:val="p"/>
              </m:rPr>
              <m:t>2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。某同学用一个球进行投篮练习，至多投篮 </w:t>
      </w:r>
      <m:oMath>
        <m:box>
          <m:e>
            <m:r>
              <m:rPr>
                <m:sty m:val="i"/>
              </m:rPr>
              <m:t>N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次，当且仅当投中1次时或 </w:t>
      </w:r>
      <m:oMath>
        <m:box>
          <m:e>
            <m:r>
              <m:rPr>
                <m:sty m:val="i"/>
              </m:rPr>
              <m:t>N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次均未投中时，停止练习。设该同学每次投中的概率为 </w:t>
      </w:r>
      <m:oMath>
        <m:box>
          <m:e>
            <m:r>
              <m:rPr>
                <m:sty m:val="i"/>
              </m:rPr>
              <m:t>p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&lt;</m:t>
            </m:r>
            <m:r>
              <m:rPr>
                <m:sty m:val="i"/>
              </m:rPr>
              <m:t>p</m:t>
            </m:r>
            <m:r>
              <m:rPr>
                <m:sty m:val="p"/>
              </m:rPr>
              <m:t>&lt;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，各次投中与否相互独立。记 </w:t>
      </w:r>
      <m:oMath>
        <m:box>
          <m:e>
            <m:r>
              <m:rPr>
                <m:sty m:val="i"/>
              </m:rPr>
              <m:t>X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为停止练习时该同学的投篮次数。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(1) 当 </w:t>
      </w:r>
      <m:oMath>
        <m:box>
          <m:e>
            <m:r>
              <m:rPr>
                <m:sty m:val="i"/>
              </m:rPr>
              <m:t>N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4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p</m:t>
            </m:r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时，求 </w:t>
      </w:r>
      <m:oMath>
        <m:box>
          <m:e>
            <m:r>
              <m:rPr>
                <m:sty m:val="i"/>
              </m:rPr>
              <m:t>X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的分布列；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(2) 设 </w:t>
      </w:r>
      <m:oMath>
        <m:box>
          <m:e>
            <m:r>
              <m:rPr>
                <m:sty m:val="i"/>
              </m:rPr>
              <m:t>k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m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均为自然数。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(i) 当 </w:t>
      </w:r>
      <m:oMath>
        <m:box>
          <m:e>
            <m:r>
              <m:rPr>
                <m:sty m:val="i"/>
              </m:rPr>
              <m:t>k</m:t>
            </m:r>
            <m:r>
              <m:rPr>
                <m:sty m:val="i"/>
              </m:rPr>
              <m:t>⩽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时，求 </w:t>
      </w:r>
      <m:oMath>
        <m:box>
          <m:e>
            <m:r>
              <m:rPr>
                <m:sty m:val="i"/>
              </m:rPr>
              <m:t>P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&gt;</m:t>
            </m:r>
            <m:r>
              <m:rPr>
                <m:sty m:val="i"/>
              </m:rPr>
              <m:t>k</m:t>
            </m:r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；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(ii) 当 </w:t>
      </w:r>
      <m:oMath>
        <m:box>
          <m:e>
            <m:r>
              <m:rPr>
                <m:sty m:val="i"/>
              </m:rPr>
              <m:t>k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m</m:t>
            </m:r>
            <m:r>
              <m:rPr>
                <m:sty m:val="i"/>
              </m:rPr>
              <m:t>⩽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时，证明：</w:t>
      </w:r>
      <m:oMath>
        <m:box>
          <m:e>
            <m:r>
              <m:rPr>
                <m:sty m:val="i"/>
              </m:rPr>
              <m:t>P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&gt;</m:t>
            </m:r>
            <m:r>
              <m:rPr>
                <m:sty m:val="i"/>
              </m:rPr>
              <m:t>k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m</m:t>
            </m:r>
            <m:r>
              <m:rPr>
                <m:sty m:val="p"/>
              </m:rPr>
              <m:t>∣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&gt;</m:t>
            </m:r>
            <m:r>
              <m:rPr>
                <m:sty m:val="i"/>
              </m:rPr>
              <m:t>k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P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&gt;</m:t>
            </m:r>
            <m:r>
              <m:rPr>
                <m:sty m:val="i"/>
              </m:rPr>
              <m:t>m</m:t>
            </m:r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</w:p>
    <w:p>
      <w:r>
        <w:rPr>
          <w:rFonts w:ascii="宋体" w:hAnsi="宋体" w:eastAsia="宋体"/>
          <w:b/>
          <w:i w:val="0"/>
          <w:sz w:val="21"/>
        </w:rPr>
        <w:t>17.</w:t>
      </w:r>
      <w:r>
        <w:rPr>
          <w:rFonts w:ascii="宋体" w:hAnsi="宋体" w:eastAsia="宋体"/>
          <w:b w:val="0"/>
          <w:i w:val="0"/>
          <w:sz w:val="21"/>
        </w:rPr>
        <w:t xml:space="preserve">（15 分） </w:t>
      </w:r>
      <w:r>
        <w:rPr>
          <w:rFonts w:ascii="宋体" w:hAnsi="宋体" w:eastAsia="宋体"/>
          <w:b w:val="0"/>
          <w:i w:val="0"/>
          <w:sz w:val="21"/>
        </w:rPr>
        <w:t xml:space="preserve">已知在 </w:t>
      </w:r>
      <m:oMath>
        <m:box>
          <m:e>
            <m:r>
              <m:rPr>
                <m:sty m:val="i"/>
              </m:rPr>
              <m:t>△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B</m:t>
            </m:r>
            <m:r>
              <m:rPr>
                <m:sty m:val="i"/>
              </m:rPr>
              <m:t>C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中，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3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i"/>
              </m:rPr>
              <m:t>B</m:t>
            </m:r>
            <m:r>
              <m:rPr>
                <m:sty m:val="i"/>
              </m:rPr>
              <m:t>C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2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3</m:t>
                        </m:r>
                      </m:e>
                    </m:box>
                  </m:e>
                </m:box>
              </m:e>
            </m:rad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p"/>
              </m:rPr>
              <m:t>cos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=</m:t>
            </m:r>
            <m:f>
              <m:num>
                <m:box>
                  <m:e>
                    <m:rad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3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(1) 求 </w:t>
      </w:r>
      <m:oMath>
        <m:box>
          <m:e>
            <m:r>
              <m:rPr>
                <m:sty m:val="p"/>
              </m:rPr>
              <m:t>cos</m:t>
            </m:r>
            <m:r>
              <m:rPr>
                <m:sty m:val="i"/>
              </m:rPr>
              <m:t>A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；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(2) 设 </w:t>
      </w:r>
      <m:oMath>
        <m:box>
          <m:e>
            <m:r>
              <m:rPr>
                <m:sty m:val="i"/>
              </m:rPr>
              <m:t>D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E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两点满足：</w:t>
      </w:r>
      <m:oMath>
        <m:box>
          <m:e>
            <m:r>
              <m:rPr>
                <m:sty m:val="i"/>
              </m:rPr>
              <m:t>D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在 </w:t>
      </w:r>
      <m:oMath>
        <m:box>
          <m:e>
            <m:r>
              <m:rPr>
                <m:sty m:val="i"/>
              </m:rPr>
              <m:t>B</m:t>
            </m:r>
            <m:r>
              <m:rPr>
                <m:sty m:val="i"/>
              </m:rPr>
              <m:t>A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的延长线上，</w:t>
      </w:r>
      <m:oMath>
        <m:box>
          <m:e>
            <m:r>
              <m:rPr>
                <m:sty m:val="i"/>
              </m:rPr>
              <m:t>D</m:t>
            </m:r>
            <m:r>
              <m:rPr>
                <m:sty m:val="i"/>
              </m:rPr>
              <m:t>E</m:t>
            </m:r>
            <m:r>
              <m:rPr>
                <m:sty m:val="p"/>
              </m:rPr>
              <m:t>∥</m:t>
            </m:r>
            <m:r>
              <m:rPr>
                <m:sty m:val="i"/>
              </m:rPr>
              <m:t>B</m:t>
            </m:r>
            <m:r>
              <m:rPr>
                <m:sty m:val="i"/>
              </m:rPr>
              <m:t>C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i"/>
              </m:rPr>
              <m:t>E</m:t>
            </m:r>
            <m:r>
              <m:rPr>
                <m:sty m:val="i"/>
              </m:rPr>
              <m:t>⟂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C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。若 </w:t>
      </w:r>
      <m:oMath>
        <m:box>
          <m:e>
            <m:r>
              <m:rPr>
                <m:sty m:val="i"/>
              </m:rPr>
              <m:t>D</m:t>
            </m:r>
            <m:r>
              <m:rPr>
                <m:sty m:val="i"/>
              </m:rPr>
              <m:t>E</m:t>
            </m:r>
            <m:r>
              <m:rPr>
                <m:sty m:val="p"/>
              </m:rPr>
              <m:t>=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6</m:t>
                        </m:r>
                      </m:e>
                    </m:box>
                  </m:e>
                </m:box>
              </m:e>
            </m:rad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，求 </w:t>
      </w:r>
      <m:oMath>
        <m:box>
          <m:e>
            <m:r>
              <m:rPr>
                <m:sty m:val="i"/>
              </m:rPr>
              <m:t>C</m:t>
            </m:r>
            <m:r>
              <m:rPr>
                <m:sty m:val="i"/>
              </m:rPr>
              <m:t>E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</w:p>
    <w:p>
      <w:r>
        <w:rPr>
          <w:rFonts w:ascii="宋体" w:hAnsi="宋体" w:eastAsia="宋体"/>
          <w:b/>
          <w:i w:val="0"/>
          <w:sz w:val="21"/>
        </w:rPr>
        <w:t>18.</w:t>
      </w:r>
      <w:r>
        <w:rPr>
          <w:rFonts w:ascii="宋体" w:hAnsi="宋体" w:eastAsia="宋体"/>
          <w:b w:val="0"/>
          <w:i w:val="0"/>
          <w:sz w:val="21"/>
        </w:rPr>
        <w:t xml:space="preserve">（17 分） </w:t>
      </w:r>
      <w:r>
        <w:rPr>
          <w:rFonts w:ascii="宋体" w:hAnsi="宋体" w:eastAsia="宋体"/>
          <w:b w:val="0"/>
          <w:i w:val="0"/>
          <w:sz w:val="21"/>
        </w:rPr>
        <w:t xml:space="preserve">已知椭圆 </w:t>
      </w:r>
      <m:oMath>
        <m:box>
          <m:e>
            <m:r>
              <m:rPr>
                <m:sty m:val="i"/>
              </m:rPr>
              <m:t>C</m:t>
            </m:r>
            <m:r>
              <m:rPr>
                <m:sty m:val="i"/>
              </m:rPr>
              <m:t>:</m:t>
            </m:r>
            <m:f>
              <m:num>
                <m:box>
                  <m:e>
                    <m:sSup>
                      <m:e>
                        <m:r>
                          <m:rPr>
                            <m:sty m:val="i"/>
                          </m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2</m:t>
                        </m:r>
                      </m:sup>
                    </m:sSup>
                  </m:e>
                </m:box>
              </m:num>
              <m:den>
                <m:box>
                  <m:e>
                    <m:sSup>
                      <m:e>
                        <m:r>
                          <m:rPr>
                            <m:sty m:val="i"/>
                          </m:rP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2</m:t>
                        </m:r>
                      </m:sup>
                    </m:sSup>
                  </m:e>
                </m:box>
              </m:den>
            </m:f>
            <m:r>
              <m:rPr>
                <m:sty m:val="p"/>
              </m:rPr>
              <m:t>+</m:t>
            </m:r>
            <m:f>
              <m:num>
                <m:box>
                  <m:e>
                    <m:sSup>
                      <m:e>
                        <m:r>
                          <m:rPr>
                            <m:sty m:val="i"/>
                          </m:rP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m:t>2</m:t>
                        </m:r>
                      </m:sup>
                    </m:sSup>
                  </m:e>
                </m:box>
              </m:num>
              <m:den>
                <m:box>
                  <m:e>
                    <m:sSup>
                      <m:e>
                        <m:r>
                          <m:rPr>
                            <m:sty m:val="i"/>
                          </m:rP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m:t>2</m:t>
                        </m:r>
                      </m:sup>
                    </m:sSup>
                  </m:e>
                </m:box>
              </m:den>
            </m:f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a</m:t>
            </m:r>
            <m:r>
              <m:rPr>
                <m:sty m:val="p"/>
              </m:rPr>
              <m:t>&gt;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&gt;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的左焦点为 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，离心率为 </w:t>
      </w:r>
      <m:oMath>
        <m:box>
          <m:e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(1) 求 </w:t>
      </w:r>
      <m:oMath>
        <m:box>
          <m:e>
            <m:r>
              <m:rPr>
                <m:sty m:val="i"/>
              </m:rPr>
              <m:t>C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的方程；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(2) 设 </w:t>
      </w:r>
      <m:oMath>
        <m:box>
          <m:e>
            <m:r>
              <m:rPr>
                <m:sty m:val="i"/>
              </m:rPr>
              <m:t>O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为坐标原点，过 </w:t>
      </w:r>
      <m:oMath>
        <m:box>
          <m:e>
            <m:r>
              <m:rPr>
                <m:sty m:val="i"/>
              </m:rPr>
              <m:t>F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且斜率大于0的动直线 </w:t>
      </w:r>
      <m:oMath>
        <m:box>
          <m:e>
            <m:r>
              <m:rPr>
                <m:sty m:val="i"/>
              </m:rPr>
              <m:t>l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与 </w:t>
      </w:r>
      <m:oMath>
        <m:box>
          <m:e>
            <m:r>
              <m:rPr>
                <m:sty m:val="i"/>
              </m:rPr>
              <m:t>C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交于 </w:t>
      </w:r>
      <m:oMath>
        <m:box>
          <m:e>
            <m:r>
              <m:rPr>
                <m:sty m:val="i"/>
              </m:rPr>
              <m:t>P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Q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两点，其中 </w:t>
      </w:r>
      <m:oMath>
        <m:box>
          <m:e>
            <m:r>
              <m:rPr>
                <m:sty m:val="i"/>
              </m:rPr>
              <m:t>Q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在第三象限，直线 </w:t>
      </w:r>
      <m:oMath>
        <m:box>
          <m:e>
            <m:r>
              <m:rPr>
                <m:sty m:val="i"/>
              </m:rPr>
              <m:t>P</m:t>
            </m:r>
            <m:r>
              <m:rPr>
                <m:sty m:val="i"/>
              </m:rPr>
              <m:t>O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与 </w:t>
      </w:r>
      <m:oMath>
        <m:box>
          <m:e>
            <m:r>
              <m:rPr>
                <m:sty m:val="i"/>
              </m:rPr>
              <m:t>C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的另一个交点为 </w:t>
      </w:r>
      <m:oMath>
        <m:box>
          <m:e>
            <m:r>
              <m:rPr>
                <m:sty m:val="i"/>
              </m:rPr>
              <m:t>R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(i) 若 </w:t>
      </w:r>
      <m:oMath>
        <m:box>
          <m:e>
            <m:r>
              <m:rPr>
                <m:sty m:val="i"/>
              </m:rPr>
              <m:t>△</m:t>
            </m:r>
            <m:r>
              <m:rPr>
                <m:sty m:val="i"/>
              </m:rPr>
              <m:t>P</m:t>
            </m:r>
            <m:r>
              <m:rPr>
                <m:sty m:val="i"/>
              </m:rPr>
              <m:t>Q</m:t>
            </m:r>
            <m:r>
              <m:rPr>
                <m:sty m:val="i"/>
              </m:rPr>
              <m:t>R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的面积是 </w:t>
      </w:r>
      <m:oMath>
        <m:box>
          <m:e>
            <m:r>
              <m:rPr>
                <m:sty m:val="i"/>
              </m:rPr>
              <m:t>△</m:t>
            </m:r>
            <m:r>
              <m:rPr>
                <m:sty m:val="i"/>
              </m:rPr>
              <m:t>P</m:t>
            </m:r>
            <m:r>
              <m:rPr>
                <m:sty m:val="i"/>
              </m:rPr>
              <m:t>F</m:t>
            </m:r>
            <m:r>
              <m:rPr>
                <m:sty m:val="i"/>
              </m:rPr>
              <m:t>O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的面积的3倍，求 </w:t>
      </w:r>
      <m:oMath>
        <m:box>
          <m:e>
            <m:r>
              <m:rPr>
                <m:sty m:val="i"/>
              </m:rPr>
              <m:t>l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的方程；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(ii) 求 </w:t>
      </w:r>
      <m:oMath>
        <m:box>
          <m:e>
            <m:r>
              <m:rPr>
                <m:sty m:val="p"/>
              </m:rPr>
              <m:t>tan</m:t>
            </m:r>
            <m:r>
              <m:rPr>
                <m:sty m:val="p"/>
              </m:rPr>
              <m:t>∠</m:t>
            </m:r>
            <m:r>
              <m:rPr>
                <m:sty m:val="i"/>
              </m:rPr>
              <m:t>P</m:t>
            </m:r>
            <m:r>
              <m:rPr>
                <m:sty m:val="i"/>
              </m:rPr>
              <m:t>Q</m:t>
            </m:r>
            <m:r>
              <m:rPr>
                <m:sty m:val="i"/>
              </m:rPr>
              <m:t>R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的最小值。</w:t>
      </w:r>
    </w:p>
    <w:p>
      <w:r>
        <w:rPr>
          <w:rFonts w:ascii="宋体" w:hAnsi="宋体" w:eastAsia="宋体"/>
          <w:b/>
          <w:i w:val="0"/>
          <w:sz w:val="21"/>
        </w:rPr>
        <w:t>19.</w:t>
      </w:r>
      <w:r>
        <w:rPr>
          <w:rFonts w:ascii="宋体" w:hAnsi="宋体" w:eastAsia="宋体"/>
          <w:b w:val="0"/>
          <w:i w:val="0"/>
          <w:sz w:val="21"/>
        </w:rPr>
        <w:t xml:space="preserve">（17 分） </w:t>
      </w:r>
      <w:r>
        <w:rPr>
          <w:rFonts w:ascii="宋体" w:hAnsi="宋体" w:eastAsia="宋体"/>
          <w:b w:val="0"/>
          <w:i w:val="0"/>
          <w:sz w:val="21"/>
        </w:rPr>
        <w:t xml:space="preserve">已知函数 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的定义域为 </w:t>
      </w:r>
      <m:oMath>
        <m:box>
          <m:e>
            <m:r>
              <m:rPr>
                <m:sty m:val="i"/>
              </m:rPr>
              <m:t>𝐑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，且当 </w:t>
      </w:r>
      <m:oMath>
        <m:box>
          <m:e>
            <m:r>
              <m:rPr>
                <m:sty m:val="i"/>
              </m:rPr>
              <m:t>x</m:t>
            </m:r>
            <m:r>
              <m:rPr>
                <m:sty m:val="p"/>
              </m:rPr>
              <m:t>&lt;</m:t>
            </m:r>
            <m:r>
              <m:rPr>
                <m:sty m:val="p"/>
              </m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时，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sSup>
              <m:e>
                <m:r>
                  <m:rPr>
                    <m:sty m:val="p"/>
                  </m:rPr>
                  <m:t>2</m:t>
                </m:r>
              </m:e>
              <m:sup>
                <m:r>
                  <m:rPr>
                    <m:sty m:val="i"/>
                  </m:rPr>
                  <m:t>x</m:t>
                </m:r>
              </m:sup>
            </m:sSup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。对任意 </w:t>
      </w:r>
      <m:oMath>
        <m:box>
          <m:e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∈</m:t>
            </m:r>
            <m:r>
              <m:rPr>
                <m:sty m:val="i"/>
              </m:rPr>
              <m:t>𝐑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，定义集合 </w:t>
      </w:r>
      <m:oMath>
        <m:box>
          <m:e>
            <m:r>
              <m:rPr>
                <m:sty m:val="i"/>
              </m:rPr>
              <m:t>D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{</m:t>
            </m:r>
            <m:r>
              <m:rPr>
                <m:sty m:val="i"/>
              </m:rPr>
              <m:t>d</m:t>
            </m:r>
            <m:r>
              <m:rPr>
                <m:sty m:val="p"/>
              </m:rPr>
              <m:t>∈</m:t>
            </m:r>
            <m:r>
              <m:rPr>
                <m:sty m:val="i"/>
              </m:rPr>
              <m:t>𝐑</m:t>
            </m:r>
            <m:r>
              <m:rPr>
                <m:sty m:val="p"/>
              </m:rPr>
              <m:t>∣</m:t>
            </m:r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rPr>
                <m:sty m:val="i"/>
              </m:rPr>
              <m:t>d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&gt;</m:t>
            </m:r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}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(1) 若当 </w:t>
      </w:r>
      <m:oMath>
        <m:box>
          <m:e>
            <m:r>
              <m:rPr>
                <m:sty m:val="i"/>
              </m:rPr>
              <m:t>x</m:t>
            </m:r>
            <m:r>
              <m:rPr>
                <m:sty m:val="i"/>
              </m:rPr>
              <m:t>⩾</m:t>
            </m:r>
            <m:r>
              <m:rPr>
                <m:sty m:val="p"/>
              </m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时，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≡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−</m:t>
            </m:r>
            <m:r>
              <m:rPr>
                <m:sty m:val="i"/>
              </m:rPr>
              <m:t>x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，求 </w:t>
      </w:r>
      <m:oMath>
        <m:box>
          <m:e>
            <m:r>
              <m:rPr>
                <m:sty m:val="i"/>
              </m:rPr>
              <m:t>D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；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(2) 若 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是奇函数，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i"/>
              </m:rPr>
              <m:t>⩽</m:t>
            </m:r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，且 </w:t>
      </w:r>
      <m:oMath>
        <m:box>
          <m:e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≠</m:t>
            </m:r>
            <m:r>
              <m:rPr>
                <m:sty m:val="p"/>
              </m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，证明：</w:t>
      </w:r>
      <m:oMath>
        <m:box>
          <m:e>
            <m:r>
              <m:rPr>
                <m:sty m:val="i"/>
              </m:rPr>
              <m:t>D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⊆</m:t>
            </m:r>
            <m:r>
              <m:rPr>
                <m:sty m:val="i"/>
              </m:rPr>
              <m:t>D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；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(3) 设 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满足：①若 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i"/>
              </m:rPr>
              <m:t>⩽</m:t>
            </m:r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，则 </w:t>
      </w:r>
      <m:oMath>
        <m:box>
          <m:e>
            <m:r>
              <m:rPr>
                <m:sty m:val="i"/>
              </m:rPr>
              <m:t>D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⊆</m:t>
            </m:r>
            <m:r>
              <m:rPr>
                <m:sty m:val="i"/>
              </m:rPr>
              <m:t>D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；②当 </w:t>
      </w:r>
      <m:oMath>
        <m:box>
          <m:e>
            <m:r>
              <m:rPr>
                <m:sty m:val="p"/>
              </m:rPr>
              <m:t>0</m:t>
            </m:r>
            <m:r>
              <m:rPr>
                <m:sty m:val="p"/>
              </m:rPr>
              <m:t>&lt;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&lt;</m:t>
            </m:r>
            <m:r>
              <m:rPr>
                <m:sty m:val="p"/>
              </m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时，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&lt;</m:t>
            </m:r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>(i) 证明：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)</m:t>
            </m:r>
            <m:r>
              <m:rPr>
                <m:sty m:val="i"/>
              </m:rPr>
              <m:t>⩾</m:t>
            </m:r>
            <m:r>
              <m:rPr>
                <m:sty m:val="p"/>
              </m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；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>(ii) 证明：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在区间 </w:t>
      </w:r>
      <m:oMath>
        <m:box>
          <m:e>
            <m:r>
              <m:rPr>
                <m:sty m:val="p"/>
              </m:rPr>
              <m:t>(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单调递增。</w:t>
      </w: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i w:val="0"/>
          <w:sz w:val="32"/>
        </w:rPr>
        <w:t>参考答案与解析</w:t>
      </w:r>
    </w:p>
    <w:p>
      <w:r>
        <w:rPr>
          <w:rFonts w:ascii="黑体" w:hAnsi="黑体" w:eastAsia="黑体"/>
          <w:b/>
          <w:i w:val="0"/>
          <w:sz w:val="26"/>
        </w:rPr>
        <w:t>一、单选题</w:t>
      </w:r>
    </w:p>
    <w:p>
      <w:r>
        <w:rPr>
          <w:rFonts w:ascii="宋体" w:hAnsi="宋体" w:eastAsia="宋体"/>
          <w:b/>
          <w:i w:val="0"/>
          <w:sz w:val="21"/>
        </w:rPr>
        <w:t>1.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>答案：</w:t>
      </w:r>
      <w:r>
        <w:rPr>
          <w:rFonts w:ascii="宋体" w:hAnsi="宋体" w:eastAsia="宋体"/>
          <w:b w:val="0"/>
          <w:i w:val="0"/>
          <w:sz w:val="21"/>
        </w:rPr>
        <w:t>B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>解析：</w:t>
      </w:r>
      <w:r>
        <w:rPr>
          <w:rFonts w:ascii="宋体" w:hAnsi="宋体" w:eastAsia="宋体"/>
          <w:b w:val="0"/>
          <w:i w:val="0"/>
          <w:sz w:val="21"/>
        </w:rPr>
        <w:t>按照从小到大排序为：</w:t>
      </w:r>
      <m:oMath>
        <m:box>
          <m:e>
            <m:r>
              <m:rPr>
                <m:sty m:val="p"/>
              </m:rP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8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12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，中位数为 </w:t>
      </w:r>
      <m:oMath>
        <m:box>
          <m:e>
            <m:r>
              <m:rPr>
                <m:sty m:val="p"/>
              </m:rPr>
              <m:t>6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，选 B。</w:t>
      </w:r>
    </w:p>
    <w:p>
      <w:r>
        <w:rPr>
          <w:rFonts w:ascii="宋体" w:hAnsi="宋体" w:eastAsia="宋体"/>
          <w:b/>
          <w:i w:val="0"/>
          <w:sz w:val="21"/>
        </w:rPr>
        <w:t>2.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>答案：</w:t>
      </w:r>
      <w:r>
        <w:rPr>
          <w:rFonts w:ascii="宋体" w:hAnsi="宋体" w:eastAsia="宋体"/>
          <w:b w:val="0"/>
          <w:i w:val="0"/>
          <w:sz w:val="21"/>
        </w:rPr>
        <w:t>A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>解析：</w:t>
      </w:r>
      <w:r>
        <w:rPr>
          <w:rFonts w:ascii="宋体" w:hAnsi="宋体" w:eastAsia="宋体"/>
          <w:b w:val="0"/>
          <w:i w:val="0"/>
          <w:sz w:val="21"/>
        </w:rPr>
        <w:t xml:space="preserve">因为 </w:t>
      </w:r>
      <m:oMath>
        <m:box>
          <m:e>
            <m:box>
              <m:e>
                <m:r>
                  <m:rPr>
                    <m:sty m:val="bi"/>
                  </m:rPr>
                  <m:t>a</m:t>
                </m:r>
              </m:e>
            </m:box>
            <m:r>
              <m:rPr>
                <m:sty m:val="p"/>
              </m:rPr>
              <m:t>,</m:t>
            </m:r>
            <m:box>
              <m:e>
                <m:r>
                  <m:rPr>
                    <m:sty m:val="bi"/>
                  </m:rPr>
                  <m:t>b</m:t>
                </m:r>
              </m:e>
            </m:box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不共线，由 </w:t>
      </w:r>
      <m:oMath>
        <m:box>
          <m:e>
            <m:r>
              <m:rPr>
                <m:sty m:val="p"/>
              </m:rPr>
              <m:t>2</m:t>
            </m:r>
            <m:box>
              <m:e>
                <m:r>
                  <m:rPr>
                    <m:sty m:val="bi"/>
                  </m:rPr>
                  <m:t>a</m:t>
                </m:r>
              </m:e>
            </m:box>
            <m:r>
              <m:rPr>
                <m:sty m:val="p"/>
              </m:rPr>
              <m:t>+</m:t>
            </m:r>
            <m:r>
              <m:rPr>
                <m:sty m:val="i"/>
              </m:rPr>
              <m:t>y</m:t>
            </m:r>
            <m:box>
              <m:e>
                <m:r>
                  <m:rPr>
                    <m:sty m:val="bi"/>
                  </m:rPr>
                  <m:t>b</m:t>
                </m:r>
              </m:e>
            </m:box>
            <m:r>
              <m:rPr>
                <m:sty m:val="p"/>
              </m:rPr>
              <m:t>=</m:t>
            </m:r>
            <m:r>
              <m:rPr>
                <m:sty m:val="i"/>
              </m:rPr>
              <m:t>x</m:t>
            </m:r>
            <m:box>
              <m:e>
                <m:r>
                  <m:rPr>
                    <m:sty m:val="bi"/>
                  </m:rPr>
                  <m:t>a</m:t>
                </m:r>
              </m:e>
            </m:box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  <m:box>
              <m:e>
                <m:r>
                  <m:rPr>
                    <m:sty m:val="bi"/>
                  </m:rPr>
                  <m:t>b</m:t>
                </m:r>
              </m:e>
            </m:box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比较系数得 </w:t>
      </w:r>
      <m:oMath>
        <m:box>
          <m:e>
            <m:r>
              <m:rPr>
                <m:sty m:val="i"/>
              </m:rPr>
              <m:t>x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2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y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，选 A。</w:t>
      </w:r>
    </w:p>
    <w:p>
      <w:r>
        <w:rPr>
          <w:rFonts w:ascii="宋体" w:hAnsi="宋体" w:eastAsia="宋体"/>
          <w:b/>
          <w:i w:val="0"/>
          <w:sz w:val="21"/>
        </w:rPr>
        <w:t>3.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>答案：</w:t>
      </w:r>
      <w:r>
        <w:rPr>
          <w:rFonts w:ascii="宋体" w:hAnsi="宋体" w:eastAsia="宋体"/>
          <w:b w:val="0"/>
          <w:i w:val="0"/>
          <w:sz w:val="21"/>
        </w:rPr>
        <w:t>C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>解析：</w:t>
      </w:r>
      <m:oMath>
        <m:box>
          <m:e>
            <m:r>
              <m:rPr>
                <m:sty m:val="p"/>
              </m:rPr>
              <m:t>sin</m:t>
            </m:r>
            <m:f>
              <m:num>
                <m:box>
                  <m:e>
                    <m:r>
                      <m:rPr>
                        <m:sty m:val="p"/>
                      </m:rPr>
                      <m:t>7</m:t>
                    </m:r>
                    <m:r>
                      <m:rPr>
                        <m:sty m:val="i"/>
                      </m:rPr>
                      <m:t>π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6</m:t>
                    </m:r>
                  </m:e>
                </m:box>
              </m:den>
            </m:f>
            <m:r>
              <m:rPr>
                <m:sty m:val="p"/>
              </m:rPr>
              <m:t>=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f>
              <m:num>
                <m:box>
                  <m:e>
                    <m:r>
                      <m:rPr>
                        <m:sty m:val="i"/>
                      </m:rPr>
                      <m:t>π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6</m:t>
                    </m:r>
                  </m:e>
                </m:box>
              </m:den>
            </m:f>
            <m:r>
              <m:rPr>
                <m:sty m:val="p"/>
              </m:rPr>
              <m:t>=</m:t>
            </m:r>
            <m:r>
              <m:rPr>
                <m:sty m:val="p"/>
              </m:rPr>
              <m:t>−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t/>
            </m:r>
            <m:r>
              <m:rPr>
                <m:sty m:val="p"/>
              </m:rPr>
              <m:t>cos</m:t>
            </m:r>
            <m:f>
              <m:num>
                <m:box>
                  <m:e>
                    <m:r>
                      <m:rPr>
                        <m:sty m:val="p"/>
                      </m:rPr>
                      <m:t>5</m:t>
                    </m:r>
                    <m:r>
                      <m:rPr>
                        <m:sty m:val="i"/>
                      </m:rPr>
                      <m:t>π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den>
            </m:f>
            <m:r>
              <m:rPr>
                <m:sty m:val="p"/>
              </m:rPr>
              <m:t>=</m:t>
            </m:r>
            <m:r>
              <m:rPr>
                <m:sty m:val="p"/>
              </m:rPr>
              <m:t>cos</m:t>
            </m:r>
            <m:f>
              <m:num>
                <m:box>
                  <m:e>
                    <m:r>
                      <m:rPr>
                        <m:sty m:val="i"/>
                      </m:rPr>
                      <m:t>π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den>
            </m:f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t/>
            </m:r>
            <m:r>
              <m:rPr>
                <m:sty m:val="p"/>
              </m:rPr>
              <m:t>tan</m:t>
            </m:r>
            <m:f>
              <m:num>
                <m:box>
                  <m:e>
                    <m:r>
                      <m:rPr>
                        <m:sty m:val="p"/>
                      </m:rPr>
                      <m:t>5</m:t>
                    </m:r>
                    <m:r>
                      <m:rPr>
                        <m:sty m:val="i"/>
                      </m:rPr>
                      <m:t>π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4</m:t>
                    </m:r>
                  </m:e>
                </m:box>
              </m:den>
            </m:f>
            <m:r>
              <m:rPr>
                <m:sty m:val="p"/>
              </m:rPr>
              <m:t>=</m:t>
            </m:r>
            <m:r>
              <m:rPr>
                <m:sty m:val="p"/>
              </m:rPr>
              <m:t>tan</m:t>
            </m:r>
            <m:f>
              <m:num>
                <m:box>
                  <m:e>
                    <m:r>
                      <m:rPr>
                        <m:sty m:val="i"/>
                      </m:rPr>
                      <m:t>π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4</m:t>
                    </m:r>
                  </m:e>
                </m:box>
              </m:den>
            </m:f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t/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所以 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{</m:t>
            </m:r>
            <m:r>
              <m:rPr>
                <m:sty m:val="p"/>
              </m:rPr>
              <m:t>−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den>
            </m:f>
            <m:r>
              <m:rPr>
                <m:sty m:val="p"/>
              </m:rPr>
              <m:t>,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}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，则 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p"/>
              </m:rPr>
              <m:t>∩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{</m:t>
            </m:r>
            <m:r>
              <m:rPr>
                <m:sty m:val="p"/>
              </m:rPr>
              <m:t>−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}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，选 C。</w:t>
      </w:r>
    </w:p>
    <w:p>
      <w:r>
        <w:rPr>
          <w:rFonts w:ascii="宋体" w:hAnsi="宋体" w:eastAsia="宋体"/>
          <w:b/>
          <w:i w:val="0"/>
          <w:sz w:val="21"/>
        </w:rPr>
        <w:t>4.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>答案：</w:t>
      </w:r>
      <w:r>
        <w:rPr>
          <w:rFonts w:ascii="宋体" w:hAnsi="宋体" w:eastAsia="宋体"/>
          <w:b w:val="0"/>
          <w:i w:val="0"/>
          <w:sz w:val="21"/>
        </w:rPr>
        <w:t>D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>解析：</w:t>
      </w:r>
      <w:r>
        <w:rPr>
          <w:rFonts w:ascii="宋体" w:hAnsi="宋体" w:eastAsia="宋体"/>
          <w:b w:val="0"/>
          <w:i w:val="0"/>
          <w:sz w:val="21"/>
        </w:rPr>
        <w:t xml:space="preserve">由 </w:t>
      </w:r>
      <m:oMath>
        <m:box>
          <m:e>
            <m:r>
              <m:rPr>
                <m:sty m:val="i"/>
              </m:rPr>
              <m:t>y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5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8</m:t>
            </m:r>
            <m:r>
              <m:rPr>
                <m:sty m:val="p"/>
              </m:rPr>
              <m:t>ln</m:t>
            </m:r>
            <m:r>
              <m:rPr>
                <m:sty m:val="i"/>
              </m:rPr>
              <m:t>x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，得 </w:t>
      </w:r>
      <m:oMath>
        <m:box>
          <m:e>
            <m:sSup>
              <m:e>
                <m:r>
                  <m:rPr>
                    <m:sty m:val="i"/>
                  </m:rPr>
                  <m:t>y</m:t>
                </m:r>
              </m:e>
              <m:sup>
                <m:r>
                  <m:rPr>
                    <m:sty m:val="i"/>
                  </m:rPr>
                  <m:t>′</m:t>
                </m:r>
              </m:sup>
            </m:sSup>
            <m:r>
              <m:rPr>
                <m:sty m:val="p"/>
              </m:rPr>
              <m:t>=</m:t>
            </m:r>
            <m:r>
              <m:rPr>
                <m:sty m:val="p"/>
              </m:rPr>
              <m:t>5</m:t>
            </m:r>
            <m:r>
              <m:rPr>
                <m:sty m:val="p"/>
              </m:rPr>
              <m:t>+</m:t>
            </m:r>
            <m:f>
              <m:num>
                <m:box>
                  <m:e>
                    <m:r>
                      <m:rPr>
                        <m:sty m:val="p"/>
                      </m:rPr>
                      <m:t>8</m:t>
                    </m:r>
                  </m:e>
                </m:box>
              </m:num>
              <m:den>
                <m:box>
                  <m:e>
                    <m:r>
                      <m:rPr>
                        <m:sty m:val="i"/>
                      </m:rPr>
                      <m:t>x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当 </w:t>
      </w:r>
      <m:oMath>
        <m:box>
          <m:e>
            <m:r>
              <m:rPr>
                <m:sty m:val="i"/>
              </m:rPr>
              <m:t>x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时，</w:t>
      </w:r>
      <m:oMath>
        <m:box>
          <m:e>
            <m:sSup>
              <m:e>
                <m:r>
                  <m:rPr>
                    <m:sty m:val="i"/>
                  </m:rPr>
                  <m:t>y</m:t>
                </m:r>
              </m:e>
              <m:sup>
                <m:r>
                  <m:rPr>
                    <m:sty m:val="i"/>
                  </m:rPr>
                  <m:t>′</m:t>
                </m:r>
              </m:sup>
            </m:sSup>
            <m:r>
              <m:rPr>
                <m:sty m:val="p"/>
              </m:rPr>
              <m:t>=</m:t>
            </m:r>
            <m:r>
              <m:rPr>
                <m:sty m:val="p"/>
              </m:rPr>
              <m:t>13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，所以切线斜率为 </w:t>
      </w:r>
      <m:oMath>
        <m:box>
          <m:e>
            <m:r>
              <m:rPr>
                <m:sty m:val="p"/>
              </m:rPr>
              <m:t>13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切线方程为 </w:t>
      </w:r>
      <m:oMath>
        <m:box>
          <m:e>
            <m:r>
              <m:rPr>
                <m:sty m:val="i"/>
              </m:rPr>
              <m:t>y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5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13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，即 </w:t>
      </w:r>
      <m:oMath>
        <m:box>
          <m:e>
            <m:r>
              <m:rPr>
                <m:sty m:val="i"/>
              </m:rPr>
              <m:t>y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13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8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，选 D。</w:t>
      </w:r>
    </w:p>
    <w:p>
      <w:r>
        <w:rPr>
          <w:rFonts w:ascii="宋体" w:hAnsi="宋体" w:eastAsia="宋体"/>
          <w:b/>
          <w:i w:val="0"/>
          <w:sz w:val="21"/>
        </w:rPr>
        <w:t>5.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>答案：</w:t>
      </w:r>
      <w:r>
        <w:rPr>
          <w:rFonts w:ascii="宋体" w:hAnsi="宋体" w:eastAsia="宋体"/>
          <w:b w:val="0"/>
          <w:i w:val="0"/>
          <w:sz w:val="21"/>
        </w:rPr>
        <w:t>D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>解析：</w:t>
      </w:r>
      <w:r>
        <w:rPr>
          <w:rFonts w:ascii="宋体" w:hAnsi="宋体" w:eastAsia="宋体"/>
          <w:b w:val="0"/>
          <w:i w:val="0"/>
          <w:sz w:val="21"/>
        </w:rPr>
        <w:t xml:space="preserve">将点 </w:t>
      </w:r>
      <m:oMath>
        <m:box>
          <m:e>
            <m:r>
              <m:rPr>
                <m:sty m:val="p"/>
              </m:rPr>
              <m:t>(</m:t>
            </m:r>
            <m:r>
              <m:rPr>
                <m:sty m:val="p"/>
              </m:rP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8</m:t>
            </m:r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分别代入两抛物线方程：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m:oMath>
        <m:box>
          <m:e>
            <m:sSup>
              <m:e>
                <m:r>
                  <m:rPr>
                    <m:sty m:val="p"/>
                  </m:rPr>
                  <m:t>8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rPr>
                <m:sty m:val="p"/>
              </m:rPr>
              <m:t>2</m:t>
            </m:r>
            <m:sSub>
              <m:e>
                <m:r>
                  <m:rPr>
                    <m:sty m:val="i"/>
                  </m:rPr>
                  <m:t>p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·</m:t>
            </m:r>
            <m:r>
              <m:rPr>
                <m:sty m:val="p"/>
              </m:rPr>
              <m:t>4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，即 </w:t>
      </w:r>
      <m:oMath>
        <m:box>
          <m:e>
            <m:r>
              <m:rPr>
                <m:sty m:val="p"/>
              </m:rPr>
              <m:t>64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8</m:t>
            </m:r>
            <m:sSub>
              <m:e>
                <m:r>
                  <m:rPr>
                    <m:sty m:val="i"/>
                  </m:rPr>
                  <m:t>p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，得 </w:t>
      </w:r>
      <m:oMath>
        <m:box>
          <m:e>
            <m:sSub>
              <m:e>
                <m:r>
                  <m:rPr>
                    <m:sty m:val="i"/>
                  </m:rPr>
                  <m:t>p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8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；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m:oMath>
        <m:box>
          <m:e>
            <m:sSup>
              <m:e>
                <m:r>
                  <m:rPr>
                    <m:sty m:val="p"/>
                  </m:rPr>
                  <m:t>4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rPr>
                <m:sty m:val="p"/>
              </m:rPr>
              <m:t>2</m:t>
            </m:r>
            <m:sSub>
              <m:e>
                <m:r>
                  <m:rPr>
                    <m:sty m:val="i"/>
                  </m:rPr>
                  <m:t>p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·</m:t>
            </m:r>
            <m:r>
              <m:rPr>
                <m:sty m:val="p"/>
              </m:rPr>
              <m:t>8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，即 </w:t>
      </w:r>
      <m:oMath>
        <m:box>
          <m:e>
            <m:r>
              <m:rPr>
                <m:sty m:val="p"/>
              </m:rPr>
              <m:t>16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16</m:t>
            </m:r>
            <m:sSub>
              <m:e>
                <m:r>
                  <m:rPr>
                    <m:sty m:val="i"/>
                  </m:rPr>
                  <m:t>p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，得 </w:t>
      </w:r>
      <m:oMath>
        <m:box>
          <m:e>
            <m:sSub>
              <m:e>
                <m:r>
                  <m:rPr>
                    <m:sty m:val="i"/>
                  </m:rPr>
                  <m:t>p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所以 </w:t>
      </w:r>
      <m:oMath>
        <m:box>
          <m:e>
            <m:sSub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的焦点为 </w:t>
      </w:r>
      <m:oMath>
        <m:box>
          <m:e>
            <m:sSub>
              <m:e>
                <m:r>
                  <m:rPr>
                    <m:sty m:val="i"/>
                  </m:rPr>
                  <m:t>F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rPr>
                <m:sty m:val="p"/>
              </m:rP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sSub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的焦点为 </w:t>
      </w:r>
      <m:oMath>
        <m:box>
          <m:e>
            <m:sSub>
              <m:e>
                <m:r>
                  <m:rPr>
                    <m:sty m:val="i"/>
                  </m:rPr>
                  <m:t>F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box>
              <m:e>
                <m:d>
                  <m:dPr>
                    <m:begChr m:val="("/>
                    <m:endChr m:val=")"/>
                  </m:dPr>
                  <m:e>
                    <m:box>
                      <m:e>
                        <m:r>
                          <m:rPr>
                            <m:sty m:val="p"/>
                          </m:rP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f>
                          <m:num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1</m:t>
                                </m:r>
                              </m:e>
                            </m:box>
                          </m:num>
                          <m:den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2</m:t>
                                </m:r>
                              </m:e>
                            </m:box>
                          </m:den>
                        </m:f>
                      </m:e>
                    </m:box>
                  </m:e>
                </m:d>
              </m:e>
            </m:box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故 </w:t>
      </w:r>
      <m:oMath>
        <m:box>
          <m:e>
            <m:r>
              <m:rPr>
                <m:sty m:val="p"/>
              </m:rPr>
              <m:t>|</m:t>
            </m:r>
            <m:sSub>
              <m:e>
                <m:r>
                  <m:rPr>
                    <m:sty m:val="i"/>
                  </m:rPr>
                  <m:t>F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sSub>
              <m:e>
                <m:r>
                  <m:rPr>
                    <m:sty m:val="i"/>
                  </m:rPr>
                  <m:t>F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|</m:t>
            </m:r>
            <m:r>
              <m:rPr>
                <m:sty m:val="p"/>
              </m:rPr>
              <m:t>=</m:t>
            </m:r>
            <m:rad>
              <m:e>
                <m:box>
                  <m:e>
                    <m:box>
                      <m:e>
                        <m:sSup>
                          <m:e>
                            <m:r>
                              <m:rPr>
                                <m:sty m:val="p"/>
                              </m:rPr>
                              <m:t>4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box>
                              <m:e>
                                <m:d>
                                  <m:dPr>
                                    <m:begChr m:val="("/>
                                    <m:endChr m:val=")"/>
                                  </m:dPr>
                                  <m:e>
                                    <m:box>
                                      <m:e>
                                        <m:f>
                                          <m:num>
                                            <m:box>
                                              <m:e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m:t>1</m:t>
                                                </m:r>
                                              </m:e>
                                            </m:box>
                                          </m:num>
                                          <m:den>
                                            <m:box>
                                              <m:e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m:t>2</m:t>
                                                </m:r>
                                              </m:e>
                                            </m:box>
                                          </m:den>
                                        </m:f>
                                      </m:e>
                                    </m:box>
                                  </m:e>
                                </m:d>
                              </m:e>
                            </m:box>
                          </m:e>
                          <m:sup>
                            <m:r>
                              <m:rPr>
                                <m:sty m:val="p"/>
                              </m:rPr>
                              <m:t>2</m:t>
                            </m:r>
                          </m:sup>
                        </m:sSup>
                      </m:e>
                    </m:box>
                  </m:e>
                </m:box>
              </m:e>
            </m:rad>
            <m:r>
              <m:rPr>
                <m:sty m:val="p"/>
              </m:rPr>
              <m:t>=</m:t>
            </m:r>
            <m:f>
              <m:num>
                <m:box>
                  <m:e>
                    <m:rad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65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，选 D。</w:t>
      </w:r>
    </w:p>
    <w:p>
      <w:r>
        <w:rPr>
          <w:rFonts w:ascii="宋体" w:hAnsi="宋体" w:eastAsia="宋体"/>
          <w:b/>
          <w:i w:val="0"/>
          <w:sz w:val="21"/>
        </w:rPr>
        <w:t>6.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>答案：</w:t>
      </w:r>
      <w:r>
        <w:rPr>
          <w:rFonts w:ascii="宋体" w:hAnsi="宋体" w:eastAsia="宋体"/>
          <w:b w:val="0"/>
          <w:i w:val="0"/>
          <w:sz w:val="21"/>
        </w:rPr>
        <w:t>B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>解析：</w:t>
      </w:r>
      <w:r>
        <w:rPr>
          <w:rFonts w:ascii="宋体" w:hAnsi="宋体" w:eastAsia="宋体"/>
          <w:b w:val="0"/>
          <w:i w:val="0"/>
          <w:sz w:val="21"/>
        </w:rPr>
        <w:t xml:space="preserve">法①：由题知 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且等号可以取到，即 </w:t>
      </w:r>
      <m:oMath>
        <m:box>
          <m:e>
            <m:sSup>
              <m:e>
                <m:r>
                  <m:rPr>
                    <m:sty m:val="i"/>
                  </m:rPr>
                  <m:t>e</m:t>
                </m:r>
              </m:e>
              <m:sup>
                <m:r>
                  <m:rPr>
                    <m:sty m:val="i"/>
                  </m:rPr>
                  <m:t>x</m:t>
                </m:r>
              </m:sup>
            </m:sSup>
            <m:r>
              <m:rPr>
                <m:sty m:val="p"/>
              </m:rPr>
              <m:t>≥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  <m:r>
              <m:rPr>
                <m:sty m:val="i"/>
              </m:rPr>
              <m:t>a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根据切线不等式 </w:t>
      </w:r>
      <m:oMath>
        <m:box>
          <m:e>
            <m:sSup>
              <m:e>
                <m:r>
                  <m:rPr>
                    <m:sty m:val="i"/>
                  </m:rPr>
                  <m:t>e</m:t>
                </m:r>
              </m:e>
              <m:sup>
                <m:r>
                  <m:rPr>
                    <m:sty m:val="i"/>
                  </m:rPr>
                  <m:t>x</m:t>
                </m:r>
              </m:sup>
            </m:sSup>
            <m:r>
              <m:rPr>
                <m:sty m:val="p"/>
              </m:rPr>
              <m:t>≥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，得 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，选 B。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法②：观察到最值为 </w:t>
      </w:r>
      <m:oMath>
        <m:box>
          <m:e>
            <m:r>
              <m:rPr>
                <m:sty m:val="p"/>
              </m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，且表达式中没有单独的 </w:t>
      </w:r>
      <m:oMath>
        <m:box>
          <m:e>
            <m:r>
              <m:rPr>
                <m:sty m:val="i"/>
              </m:rPr>
              <m:t>e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，猜测当 </w:t>
      </w:r>
      <m:oMath>
        <m:box>
          <m:e>
            <m:r>
              <m:rPr>
                <m:sty m:val="i"/>
              </m:rPr>
              <m:t>x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时，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sSub>
              <m:e>
                <m:r>
                  <m:rPr>
                    <m:sty m:val="p"/>
                  </m:rPr>
                  <m:t>)</m:t>
                </m:r>
              </m:e>
              <m:sub>
                <m:box>
                  <m:e>
                    <m:r>
                      <m:rPr>
                        <m:sty m:val="p"/>
                      </m:rPr>
                      <m:t>max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，代入可求 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>法③：</w:t>
      </w:r>
      <m:oMath>
        <m:box>
          <m:e>
            <m:sSup>
              <m:e>
                <m:r>
                  <m:rPr>
                    <m:sty m:val="i"/>
                  </m:rPr>
                  <m:t>f</m:t>
                </m:r>
              </m:e>
              <m:sup>
                <m:r>
                  <m:rPr>
                    <m:sty m:val="i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f>
              <m:num>
                <m:box>
                  <m:e>
                    <m:sSup>
                      <m:e>
                        <m:r>
                          <m:rPr>
                            <m:sty m:val="i"/>
                          </m:rPr>
                          <m:t>e</m:t>
                        </m:r>
                      </m:e>
                      <m:sup>
                        <m:r>
                          <m:rPr>
                            <m:sty m:val="i"/>
                          </m:rP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i"/>
                      </m:rPr>
                      <m:t>a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i"/>
                      </m:rP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sSup>
                      <m:e>
                        <m:r>
                          <m:rPr>
                            <m:sty m:val="i"/>
                          </m:rPr>
                          <m:t>e</m:t>
                        </m:r>
                      </m:e>
                      <m:sup>
                        <m:r>
                          <m:rPr>
                            <m:sty m:val="i"/>
                          </m:rPr>
                          <m:t>x</m:t>
                        </m:r>
                      </m:sup>
                    </m:sSup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rPr>
                            <m:sty m:val="i"/>
                          </m:rPr>
                          <m:t>e</m:t>
                        </m:r>
                      </m:e>
                      <m:sup>
                        <m:r>
                          <m:rPr>
                            <m:sty m:val="i"/>
                          </m:rP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i"/>
                      </m:rPr>
                      <m:t>a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2</m:t>
                        </m:r>
                      </m:sup>
                    </m:sSup>
                  </m:e>
                </m:box>
              </m:den>
            </m:f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i"/>
                      </m:rP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sSup>
                      <m:e>
                        <m:r>
                          <m:rPr>
                            <m:sty m:val="i"/>
                          </m:rPr>
                          <m:t>e</m:t>
                        </m:r>
                      </m:e>
                      <m:sup>
                        <m:r>
                          <m:rPr>
                            <m:sty m:val="i"/>
                          </m:rP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i"/>
                      </m:rPr>
                      <m:t>a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rPr>
                            <m:sty m:val="i"/>
                          </m:rPr>
                          <m:t>e</m:t>
                        </m:r>
                      </m:e>
                      <m:sup>
                        <m:r>
                          <m:rPr>
                            <m:sty m:val="i"/>
                          </m:rP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i"/>
                      </m:rPr>
                      <m:t>a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2</m:t>
                        </m:r>
                      </m:sup>
                    </m:sSup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令 </w:t>
      </w:r>
      <m:oMath>
        <m:box>
          <m:e>
            <m:sSup>
              <m:e>
                <m:r>
                  <m:rPr>
                    <m:sty m:val="i"/>
                  </m:rPr>
                  <m:t>f</m:t>
                </m:r>
              </m:e>
              <m:sup>
                <m:r>
                  <m:rPr>
                    <m:sty m:val="i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，则 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)</m:t>
            </m:r>
            <m:sSup>
              <m:e>
                <m:r>
                  <m:rPr>
                    <m:sty m:val="i"/>
                  </m:rPr>
                  <m:t>e</m:t>
                </m:r>
              </m:e>
              <m:sup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0</m:t>
                        </m:r>
                      </m:sub>
                    </m:sSub>
                  </m:e>
                </m:box>
              </m:sup>
            </m:sSup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。又 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f>
              <m:num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2</m:t>
                    </m:r>
                  </m:e>
                </m:box>
              </m:num>
              <m:den>
                <m:box>
                  <m:e>
                    <m:sSup>
                      <m:e>
                        <m:r>
                          <m:rPr>
                            <m:sty m:val="i"/>
                          </m:rPr>
                          <m:t>e</m:t>
                        </m:r>
                      </m:e>
                      <m:sup>
                        <m:box>
                          <m:e>
                            <m:sSub>
                              <m:e>
                                <m:r>
                                  <m:rPr>
                                    <m:sty m:val="i"/>
                                  </m:rPr>
                                  <m:t>x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m:t>0</m:t>
                                </m:r>
                              </m:sub>
                            </m:sSub>
                          </m:e>
                        </m:box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i"/>
                      </m:rPr>
                      <m:t>a</m:t>
                    </m:r>
                  </m:e>
                </m:box>
              </m:den>
            </m:f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，结合 </w:t>
      </w:r>
      <m:oMath>
        <m:box>
          <m:e>
            <m:sSup>
              <m:e>
                <m:r>
                  <m:rPr>
                    <m:sty m:val="i"/>
                  </m:rPr>
                  <m:t>f</m:t>
                </m:r>
              </m:e>
              <m:sup>
                <m:r>
                  <m:rPr>
                    <m:sty m:val="i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，解得 </w:t>
      </w:r>
      <m:oMath>
        <m:box>
          <m:e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。解答题中需严格证明，此处省略。</w:t>
      </w:r>
    </w:p>
    <w:p>
      <w:r>
        <w:rPr>
          <w:rFonts w:ascii="宋体" w:hAnsi="宋体" w:eastAsia="宋体"/>
          <w:b/>
          <w:i w:val="0"/>
          <w:sz w:val="21"/>
        </w:rPr>
        <w:t>7.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>答案：</w:t>
      </w:r>
      <w:r>
        <w:rPr>
          <w:rFonts w:ascii="宋体" w:hAnsi="宋体" w:eastAsia="宋体"/>
          <w:b w:val="0"/>
          <w:i w:val="0"/>
          <w:sz w:val="21"/>
        </w:rPr>
        <w:t>B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>解析：</w:t>
      </w:r>
      <m:oMath>
        <m:box>
          <m:e>
            <m:sSub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sSub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3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sSub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p"/>
                  </m:rPr>
                  <m:t>4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p"/>
                  </m:rPr>
                  <m:t>5</m:t>
                </m:r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5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，当 </w:t>
      </w:r>
      <m:oMath>
        <m:box>
          <m:e>
            <m:r>
              <m:rPr>
                <m:sty m:val="p"/>
              </m:rPr>
              <m:t>6</m:t>
            </m:r>
            <m:r>
              <m:rPr>
                <m:sty m:val="p"/>
              </m:rPr>
              <m:t>≤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12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时，</w:t>
      </w:r>
      <m:oMath>
        <m:box>
          <m:e>
            <m:sSub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i"/>
                  </m:rPr>
                  <m:t>n</m:t>
                </m:r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7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2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2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5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故所有 </w:t>
      </w:r>
      <m:oMath>
        <m:box>
          <m:e>
            <m:sSub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i"/>
                  </m:rPr>
                  <m:t>i</m:t>
                </m:r>
              </m:sub>
            </m:sSub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均为奇数，任意两项之和为偶数。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总和 </w:t>
      </w:r>
      <m:oMath>
        <m:box>
          <m:e>
            <m:sSub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a</m:t>
                </m:r>
              </m:e>
              <m:sub>
                <m:box>
                  <m:e>
                    <m:r>
                      <m:rPr>
                        <m:sty m:val="p"/>
                      </m:rPr>
                      <m:t>12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108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。设分组后所得6个数构成等差数列 </w:t>
      </w:r>
      <m:oMath>
        <m:box>
          <m:e>
            <m:r>
              <m:rPr>
                <m:sty m:val="p"/>
              </m:rPr>
              <m:t>{</m:t>
            </m:r>
            <m:sSub>
              <m:e>
                <m:r>
                  <m:rPr>
                    <m:sty m:val="i"/>
                  </m:rPr>
                  <m:t>b</m:t>
                </m:r>
              </m:e>
              <m:sub>
                <m:r>
                  <m:rPr>
                    <m:sty m:val="i"/>
                  </m:rPr>
                  <m:t>n</m:t>
                </m:r>
              </m:sub>
            </m:sSub>
            <m:r>
              <m:rPr>
                <m:sty m:val="p"/>
              </m:rPr>
              <m:t>}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，则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m:oMath>
        <m:box>
          <m:e>
            <m:r>
              <m:rPr>
                <m:sty m:val="p"/>
              </m:rPr>
              <m:t>108</m:t>
            </m:r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rPr>
                            <m:sty m:val="i"/>
                          </m:rP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rPr>
                            <m:sty m:val="i"/>
                          </m:rP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m:t>6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×</m:t>
                    </m:r>
                    <m:r>
                      <m:rPr>
                        <m:sty m:val="p"/>
                      </m:rPr>
                      <m:t>6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，故 </w:t>
      </w:r>
      <m:oMath>
        <m:box>
          <m:e>
            <m:sSub>
              <m:e>
                <m:r>
                  <m:rPr>
                    <m:sty m:val="i"/>
                  </m:rPr>
                  <m:t>b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b</m:t>
                </m:r>
              </m:e>
              <m:sub>
                <m:r>
                  <m:rPr>
                    <m:sty m:val="p"/>
                  </m:rPr>
                  <m:t>6</m:t>
                </m:r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36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，即 </w:t>
      </w:r>
      <m:oMath>
        <m:box>
          <m:e>
            <m:r>
              <m:rPr>
                <m:sty m:val="p"/>
              </m:rPr>
              <m:t>2</m:t>
            </m:r>
            <m:sSub>
              <m:e>
                <m:r>
                  <m:rPr>
                    <m:sty m:val="i"/>
                  </m:rPr>
                  <m:t>b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rPr>
                <m:sty m:val="p"/>
              </m:rPr>
              <m:t>5</m:t>
            </m:r>
            <m:r>
              <m:rPr>
                <m:sty m:val="i"/>
              </m:rPr>
              <m:t>d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36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由于 </w:t>
      </w:r>
      <m:oMath>
        <m:box>
          <m:e>
            <m:sSub>
              <m:e>
                <m:r>
                  <m:rPr>
                    <m:sty m:val="i"/>
                  </m:rPr>
                  <m:t>b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为偶数，</w:t>
      </w:r>
      <m:oMath>
        <m:box>
          <m:e>
            <m:r>
              <m:rPr>
                <m:sty m:val="i"/>
              </m:rPr>
              <m:t>d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也为偶数，结合 </w:t>
      </w:r>
      <m:oMath>
        <m:box>
          <m:e>
            <m:r>
              <m:rPr>
                <m:sty m:val="i"/>
              </m:rPr>
              <m:t>d</m:t>
            </m:r>
            <m:r>
              <m:rPr>
                <m:sty m:val="p"/>
              </m:rPr>
              <m:t>&gt;</m:t>
            </m:r>
            <m:r>
              <m:rPr>
                <m:sty m:val="p"/>
              </m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，检验得 </w:t>
      </w:r>
      <m:oMath>
        <m:box>
          <m:e>
            <m:sSub>
              <m:e>
                <m:r>
                  <m:rPr>
                    <m:sty m:val="i"/>
                  </m:rPr>
                  <m:t>b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8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d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4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符合条件，选 B。</w:t>
      </w:r>
    </w:p>
    <w:p>
      <w:r>
        <w:rPr>
          <w:rFonts w:ascii="宋体" w:hAnsi="宋体" w:eastAsia="宋体"/>
          <w:b/>
          <w:i w:val="0"/>
          <w:sz w:val="21"/>
        </w:rPr>
        <w:t>8.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>答案：</w:t>
      </w:r>
      <w:r>
        <w:rPr>
          <w:rFonts w:ascii="宋体" w:hAnsi="宋体" w:eastAsia="宋体"/>
          <w:b w:val="0"/>
          <w:i w:val="0"/>
          <w:sz w:val="21"/>
        </w:rPr>
        <w:t>A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>解析：</w:t>
      </w:r>
      <w:r>
        <w:rPr>
          <w:rFonts w:ascii="宋体" w:hAnsi="宋体" w:eastAsia="宋体"/>
          <w:b w:val="0"/>
          <w:i w:val="0"/>
          <w:sz w:val="21"/>
        </w:rPr>
        <w:t xml:space="preserve">对 </w:t>
      </w:r>
      <m:oMath>
        <m:box>
          <m:e>
            <m:r>
              <m:rPr>
                <m:sty m:val="i"/>
              </m:rPr>
              <m:t>U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中所有点求和，每个坐标中 </w:t>
      </w:r>
      <m:oMath>
        <m:box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2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各出现16次，所以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m:oMath>
        <m:box>
          <m:e>
            <m:nary>
              <m:naryPr>
                <m:chr m:val="∑"/>
                <m:limLoc m:val="undOvr"/>
              </m:naryPr>
              <m:sub>
                <m:box>
                  <m:e>
                    <m:r>
                      <m:rPr>
                        <m:sty m:val="i"/>
                      </m:rPr>
                      <m:t>A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i"/>
                      </m:rPr>
                      <m:t>U</m:t>
                    </m:r>
                  </m:e>
                </m:box>
              </m:sub>
              <m:sup/>
              <m:e>
                <m:r>
                  <m:rPr>
                    <m:sty m:val="i"/>
                  </m:rPr>
                  <m:t>X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i"/>
                  </m:rPr>
                  <m:t>A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3</m:t>
                </m:r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16</m:t>
                </m:r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2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1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1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2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0</m:t>
                </m:r>
              </m:e>
            </m:nary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去掉 </w:t>
      </w:r>
      <m:oMath>
        <m:box>
          <m:e>
            <m:r>
              <m:rPr>
                <m:sty m:val="i"/>
              </m:rPr>
              <m:t>P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后，少掉的值为 </w:t>
      </w:r>
      <m:oMath>
        <m:box>
          <m:e>
            <m:r>
              <m:rPr>
                <m:sty m:val="i"/>
              </m:rPr>
              <m:t>X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P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3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，所以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m:oMath>
        <m:box>
          <m:e>
            <m:nary>
              <m:naryPr>
                <m:chr m:val="∑"/>
                <m:limLoc m:val="undOvr"/>
              </m:naryPr>
              <m:sub>
                <m:box>
                  <m:e>
                    <m:r>
                      <m:rPr>
                        <m:sty m:val="i"/>
                      </m:rPr>
                      <m:t>A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i"/>
                      </m:rPr>
                      <m:t>Ω</m:t>
                    </m:r>
                  </m:e>
                </m:box>
              </m:sub>
              <m:sup/>
              <m:e>
                <m:r>
                  <m:rPr>
                    <m:sty m:val="i"/>
                  </m:rPr>
                  <m:t>X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i"/>
                  </m:rPr>
                  <m:t>A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0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3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3</m:t>
                </m:r>
              </m:e>
            </m:nary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又 </w:t>
      </w:r>
      <m:oMath>
        <m:box>
          <m:e>
            <m:r>
              <m:rPr>
                <m:sty m:val="p"/>
              </m:rPr>
              <m:t>|</m:t>
            </m:r>
            <m:r>
              <m:rPr>
                <m:sty m:val="i"/>
              </m:rPr>
              <m:t>Ω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63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，故 </w:t>
      </w:r>
      <m:oMath>
        <m:box>
          <m:e>
            <m:r>
              <m:rPr>
                <m:sty m:val="i"/>
              </m:rPr>
              <m:t>E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−</m:t>
            </m:r>
            <m:f>
              <m:num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63</m:t>
                    </m:r>
                  </m:e>
                </m:box>
              </m:den>
            </m:f>
            <m:r>
              <m:rPr>
                <m:sty m:val="p"/>
              </m:rPr>
              <m:t>=</m:t>
            </m:r>
            <m:r>
              <m:rPr>
                <m:sty m:val="p"/>
              </m:rPr>
              <m:t>−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21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，选 A。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>法②：</w:t>
      </w:r>
      <m:oMath>
        <m:box>
          <m:e>
            <m:r>
              <m:rPr>
                <m:sty m:val="i"/>
              </m:rPr>
              <m:t>E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E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E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E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i"/>
                  </m:rPr>
                  <m:t>i</m:t>
                </m:r>
              </m:sub>
            </m:sSub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的分布列为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| </w:t>
      </w:r>
      <m:oMath>
        <m:box>
          <m:e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i"/>
                  </m:rPr>
                  <m:t>i</m:t>
                </m:r>
              </m:sub>
            </m:sSub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| </w:t>
      </w:r>
      <m:oMath>
        <m:box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| </w:t>
      </w:r>
      <m:oMath>
        <m:box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| </w:t>
      </w:r>
      <m:oMath>
        <m:box>
          <m:e>
            <m:r>
              <m:rPr>
                <m:sty m:val="p"/>
              </m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| </w:t>
      </w:r>
      <m:oMath>
        <m:box>
          <m:e>
            <m:r>
              <m:rPr>
                <m:sty m:val="p"/>
              </m:rPr>
              <m:t>2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|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>| --- | --- | --- | --- | --- |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| </w:t>
      </w:r>
      <m:oMath>
        <m:box>
          <m:e>
            <m:r>
              <m:rPr>
                <m:sty m:val="i"/>
              </m:rPr>
              <m:t>p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| </w:t>
      </w:r>
      <m:oMath>
        <m:box>
          <m:e>
            <m:r>
              <m:rPr>
                <m:sty m:val="p"/>
              </m:rPr>
              <m:t>16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63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| </w:t>
      </w:r>
      <m:oMath>
        <m:box>
          <m:e>
            <m:r>
              <m:rPr>
                <m:sty m:val="p"/>
              </m:rPr>
              <m:t>16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63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| </w:t>
      </w:r>
      <m:oMath>
        <m:box>
          <m:e>
            <m:r>
              <m:rPr>
                <m:sty m:val="p"/>
              </m:rPr>
              <m:t>15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63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| </w:t>
      </w:r>
      <m:oMath>
        <m:box>
          <m:e>
            <m:r>
              <m:rPr>
                <m:sty m:val="p"/>
              </m:rPr>
              <m:t>16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63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|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m:oMath>
        <m:box>
          <m:e>
            <m:r>
              <m:rPr>
                <m:sty m:val="i"/>
              </m:rPr>
              <m:t>E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i"/>
                  </m:rP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×</m:t>
            </m:r>
            <m:f>
              <m:num>
                <m:box>
                  <m:e>
                    <m:r>
                      <m:rPr>
                        <m:sty m:val="p"/>
                      </m:rPr>
                      <m:t>16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63</m:t>
                    </m:r>
                  </m:e>
                </m:box>
              </m:den>
            </m:f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×</m:t>
            </m:r>
            <m:f>
              <m:num>
                <m:box>
                  <m:e>
                    <m:r>
                      <m:rPr>
                        <m:sty m:val="p"/>
                      </m:rPr>
                      <m:t>16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63</m:t>
                    </m:r>
                  </m:e>
                </m:box>
              </m:den>
            </m:f>
            <m:r>
              <m:rPr>
                <m:sty m:val="p"/>
              </m:rPr>
              <m:t>+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×</m:t>
            </m:r>
            <m:f>
              <m:num>
                <m:box>
                  <m:e>
                    <m:r>
                      <m:rPr>
                        <m:sty m:val="p"/>
                      </m:rPr>
                      <m:t>15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63</m:t>
                    </m:r>
                  </m:e>
                </m:box>
              </m:den>
            </m:f>
            <m:r>
              <m:rPr>
                <m:sty m:val="p"/>
              </m:rPr>
              <m:t>+</m:t>
            </m:r>
            <m:r>
              <m:rPr>
                <m:sty m:val="p"/>
              </m:rPr>
              <m:t>2</m:t>
            </m:r>
            <m:r>
              <m:rPr>
                <m:sty m:val="p"/>
              </m:rPr>
              <m:t>×</m:t>
            </m:r>
            <m:f>
              <m:num>
                <m:box>
                  <m:e>
                    <m:r>
                      <m:rPr>
                        <m:sty m:val="p"/>
                      </m:rPr>
                      <m:t>16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63</m:t>
                    </m:r>
                  </m:e>
                </m:box>
              </m:den>
            </m:f>
            <m:r>
              <m:rPr>
                <m:sty m:val="p"/>
              </m:rPr>
              <m:t>=</m:t>
            </m:r>
            <m:r>
              <m:rPr>
                <m:sty m:val="p"/>
              </m:rPr>
              <m:t>−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63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，所以 </w:t>
      </w:r>
      <m:oMath>
        <m:box>
          <m:e>
            <m:r>
              <m:rPr>
                <m:sty m:val="i"/>
              </m:rPr>
              <m:t>E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3</m:t>
            </m:r>
            <m:r>
              <m:rPr>
                <m:sty m:val="i"/>
              </m:rPr>
              <m:t>E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i"/>
                  </m:rP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−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21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</w:p>
    <w:p>
      <w:r>
        <w:rPr>
          <w:rFonts w:ascii="黑体" w:hAnsi="黑体" w:eastAsia="黑体"/>
          <w:b/>
          <w:i w:val="0"/>
          <w:sz w:val="26"/>
        </w:rPr>
        <w:t>二、多选题</w:t>
      </w:r>
    </w:p>
    <w:p>
      <w:r>
        <w:rPr>
          <w:rFonts w:ascii="宋体" w:hAnsi="宋体" w:eastAsia="宋体"/>
          <w:b/>
          <w:i w:val="0"/>
          <w:sz w:val="21"/>
        </w:rPr>
        <w:t>9.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>答案：</w:t>
      </w:r>
      <w:r>
        <w:rPr>
          <w:rFonts w:ascii="宋体" w:hAnsi="宋体" w:eastAsia="宋体"/>
          <w:b w:val="0"/>
          <w:i w:val="0"/>
          <w:sz w:val="21"/>
        </w:rPr>
        <w:t>ACD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>解析：</w:t>
      </w:r>
      <m:oMath>
        <m:box>
          <m:e>
            <m:groupChr>
              <m:groupChrPr>
                <m:chr m:val="¯"/>
                <m:pos m:val="top"/>
              </m:groupChrPr>
              <m:e>
                <m:box>
                  <m:e>
                    <m:r>
                      <m:rPr>
                        <m:sty m:val="i"/>
                      </m:rPr>
                      <m:t>z</m:t>
                    </m:r>
                  </m:e>
                </m:box>
              </m:e>
            </m:groupChr>
            <m:r>
              <m:rPr>
                <m:sty m:val="p"/>
              </m:rPr>
              <m:t>=</m:t>
            </m:r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  <m:r>
              <m:rPr>
                <m:sty m:val="i"/>
              </m:rPr>
              <m:t>i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p"/>
              </m:rPr>
              <m:t>|</m:t>
            </m:r>
            <m:r>
              <m:rPr>
                <m:sty m:val="i"/>
              </m:rPr>
              <m:t>z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=</m:t>
            </m:r>
            <m:rad>
              <m:e>
                <m:box>
                  <m:e>
                    <m:box>
                      <m:e>
                        <m:sSup>
                          <m:e>
                            <m:r>
                              <m:rPr>
                                <m:sty m:val="p"/>
                              </m:rPr>
                              <m:t>3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2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2</m:t>
                            </m:r>
                          </m:sup>
                        </m:sSup>
                      </m:e>
                    </m:box>
                  </m:e>
                </m:box>
              </m:e>
            </m:rad>
            <m:r>
              <m:rPr>
                <m:sty m:val="p"/>
              </m:rPr>
              <m:t>=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13</m:t>
                        </m:r>
                      </m:e>
                    </m:box>
                  </m:e>
                </m:box>
              </m:e>
            </m:rad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sSup>
              <m:e>
                <m:r>
                  <m:rPr>
                    <m:sty m:val="i"/>
                  </m:rPr>
                  <m:t>z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2</m:t>
            </m:r>
            <m:r>
              <m:rPr>
                <m:sty m:val="i"/>
              </m:rPr>
              <m:t>i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rPr>
                <m:sty m:val="p"/>
              </m:rPr>
              <m:t>5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12</m:t>
            </m:r>
            <m:r>
              <m:rPr>
                <m:sty m:val="i"/>
              </m:rPr>
              <m:t>i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；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m:oMath>
        <m:box>
          <m:e>
            <m:f>
              <m:num>
                <m:box>
                  <m:e>
                    <m:r>
                      <m:rPr>
                        <m:sty m:val="i"/>
                      </m:rPr>
                      <m:t>z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3</m:t>
                    </m:r>
                  </m:e>
                </m:box>
              </m:num>
              <m:den>
                <m:box>
                  <m:e>
                    <m:r>
                      <m:rPr>
                        <m:sty m:val="i"/>
                      </m:rPr>
                      <m:t>z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i"/>
                      </m:rPr>
                      <m:t>i</m:t>
                    </m:r>
                  </m:e>
                </m:box>
              </m:den>
            </m:f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6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2</m:t>
                    </m:r>
                    <m:r>
                      <m:rPr>
                        <m:sty m:val="i"/>
                      </m:rPr>
                      <m:t>i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i"/>
                      </m:rPr>
                      <m:t>i</m:t>
                    </m:r>
                  </m:e>
                </m:box>
              </m:den>
            </m:f>
            <m:r>
              <m:rPr>
                <m:sty m:val="p"/>
              </m:rPr>
              <m:t>=</m:t>
            </m:r>
            <m:r>
              <m:rPr>
                <m:sty m:val="p"/>
              </m:rPr>
              <m:t>2</m:t>
            </m:r>
            <m:r>
              <m:rPr>
                <m:sty m:val="p"/>
              </m:rPr>
              <m:t>∈</m:t>
            </m:r>
            <m:r>
              <m:rPr>
                <m:sty m:val="i"/>
              </m:rPr>
              <m:t>ℝ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，选 ACD。</w:t>
      </w:r>
    </w:p>
    <w:p>
      <w:r>
        <w:rPr>
          <w:rFonts w:ascii="宋体" w:hAnsi="宋体" w:eastAsia="宋体"/>
          <w:b/>
          <w:i w:val="0"/>
          <w:sz w:val="21"/>
        </w:rPr>
        <w:t>10.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>答案：</w:t>
      </w:r>
      <w:r>
        <w:rPr>
          <w:rFonts w:ascii="宋体" w:hAnsi="宋体" w:eastAsia="宋体"/>
          <w:b w:val="0"/>
          <w:i w:val="0"/>
          <w:sz w:val="21"/>
        </w:rPr>
        <w:t>BC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>解析：</w:t>
      </w:r>
      <w:r>
        <w:rPr>
          <w:rFonts w:ascii="宋体" w:hAnsi="宋体" w:eastAsia="宋体"/>
          <w:b w:val="0"/>
          <w:i w:val="0"/>
          <w:sz w:val="21"/>
        </w:rPr>
        <w:t xml:space="preserve">由题意可设 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i"/>
              </m:rPr>
              <m:t>B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p"/>
              </m:rPr>
              <m:t>(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≠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i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c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,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3</m:t>
                        </m:r>
                      </m:e>
                    </m:box>
                  </m:e>
                </m:box>
              </m:e>
            </m:rad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i"/>
              </m:rPr>
              <m:t>D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>A：</w:t>
      </w:r>
      <m:oMath>
        <m:box>
          <m:e>
            <m:r>
              <m:rPr>
                <m:sty m:val="p"/>
              </m:rPr>
              <m:t>cos</m:t>
            </m:r>
            <m:r>
              <m:rPr>
                <m:sty m:val="p"/>
              </m:rPr>
              <m:t>∠</m:t>
            </m:r>
            <m:r>
              <m:rPr>
                <m:sty m:val="i"/>
              </m:rPr>
              <m:t>C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D</m:t>
            </m:r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|</m:t>
                    </m:r>
                    <m:r>
                      <m:rPr>
                        <m:sty m:val="i"/>
                      </m:rPr>
                      <m:t>c</m:t>
                    </m:r>
                    <m:r>
                      <m:rPr>
                        <m:sty m:val="i"/>
                      </m:rPr>
                      <m:t>d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|</m:t>
                    </m:r>
                  </m:e>
                </m:box>
              </m:num>
              <m:den>
                <m:box>
                  <m:e>
                    <m:rad>
                      <m:e>
                        <m:box>
                          <m:e>
                            <m:box>
                              <m:e>
                                <m:sSup>
                                  <m:e>
                                    <m:r>
                                      <m:rPr>
                                        <m:sty m:val="i"/>
                                      </m:rPr>
                                      <m:t>c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m:t>2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r>
                                  <m:rPr>
                                    <m:sty m:val="p"/>
                                  </m:rPr>
                                  <m:t>4</m:t>
                                </m:r>
                              </m:e>
                            </m:box>
                          </m:e>
                        </m:box>
                      </m:e>
                    </m:rad>
                    <m:rad>
                      <m:e>
                        <m:box>
                          <m:e>
                            <m:box>
                              <m:e>
                                <m:sSup>
                                  <m:e>
                                    <m:r>
                                      <m:rPr>
                                        <m:sty m:val="i"/>
                                      </m:rPr>
                                      <m:t>d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m:t>2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r>
                                  <m:rPr>
                                    <m:sty m:val="p"/>
                                  </m:rPr>
                                  <m:t>1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，当 </w:t>
      </w:r>
      <m:oMath>
        <m:box>
          <m:e>
            <m:r>
              <m:rPr>
                <m:sty m:val="i"/>
              </m:rPr>
              <m:t>c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d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p"/>
              </m:rPr>
              <m:t>cos</m:t>
            </m:r>
            <m:r>
              <m:rPr>
                <m:sty m:val="p"/>
              </m:rPr>
              <m:t>∠</m:t>
            </m:r>
            <m:r>
              <m:rPr>
                <m:sty m:val="i"/>
              </m:rPr>
              <m:t>C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D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p"/>
              </m:rPr>
              <m:t>∠</m:t>
            </m:r>
            <m:r>
              <m:rPr>
                <m:sty m:val="i"/>
              </m:rPr>
              <m:t>C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D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可以 </w:t>
      </w:r>
      <m:oMath>
        <m:box>
          <m:e>
            <m:r>
              <m:rPr>
                <m:sty m:val="i"/>
              </m:rPr>
              <m:t>⩽</m:t>
            </m:r>
            <m:sSup>
              <m:e>
                <m:r>
                  <m:rPr>
                    <m:sty m:val="p"/>
                  </m:rPr>
                  <m:t>60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box>
      </m:oMath>
      <w:r>
        <w:rPr>
          <w:rFonts w:ascii="宋体" w:hAnsi="宋体" w:eastAsia="宋体"/>
          <w:b w:val="0"/>
          <w:i w:val="0"/>
          <w:sz w:val="21"/>
        </w:rPr>
        <w:t>，A 错误；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>B：</w:t>
      </w:r>
      <m:oMath>
        <m:box>
          <m:e>
            <m:r>
              <m:rPr>
                <m:sty m:val="i"/>
              </m:rPr>
              <m:t>C</m:t>
            </m:r>
            <m:r>
              <m:rPr>
                <m:sty m:val="i"/>
              </m:rPr>
              <m:t>D</m:t>
            </m:r>
            <m:r>
              <m:rPr>
                <m:sty m:val="p"/>
              </m:rPr>
              <m:t>=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i"/>
                          </m:rPr>
                          <m:t>c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i"/>
                          </m:rPr>
                          <m:t>d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3</m:t>
                        </m:r>
                      </m:e>
                    </m:box>
                  </m:e>
                </m:box>
              </m:e>
            </m:rad>
            <m:r>
              <m:rPr>
                <m:sty m:val="i"/>
              </m:rPr>
              <m:t>⩾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3</m:t>
                        </m:r>
                      </m:e>
                    </m:box>
                  </m:e>
                </m:box>
              </m:e>
            </m:rad>
          </m:e>
        </m:box>
      </m:oMath>
      <w:r>
        <w:rPr>
          <w:rFonts w:ascii="宋体" w:hAnsi="宋体" w:eastAsia="宋体"/>
          <w:b w:val="0"/>
          <w:i w:val="0"/>
          <w:sz w:val="21"/>
        </w:rPr>
        <w:t>，B 正确；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C：当 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i"/>
              </m:rPr>
              <m:t>B</m:t>
            </m:r>
            <m:r>
              <m:rPr>
                <m:sty m:val="i"/>
              </m:rPr>
              <m:t>⟂</m:t>
            </m:r>
            <m:r>
              <m:rPr>
                <m:sty m:val="i"/>
              </m:rPr>
              <m:t>C</m:t>
            </m:r>
            <m:r>
              <m:rPr>
                <m:sty m:val="i"/>
              </m:rPr>
              <m:t>D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时，</w:t>
      </w:r>
      <m:oMath>
        <m:box>
          <m:e>
            <m:r>
              <m:rPr>
                <m:sty m:val="p"/>
              </m:rPr>
              <m:t>(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·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d</m:t>
            </m:r>
            <m:r>
              <m:rPr>
                <m:sty m:val="p"/>
              </m:rPr>
              <m:t>−</m:t>
            </m:r>
            <m:r>
              <m:rPr>
                <m:sty m:val="i"/>
              </m:rPr>
              <m:t>c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3</m:t>
                        </m:r>
                      </m:e>
                    </m:box>
                  </m:e>
                </m:box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c</m:t>
            </m:r>
            <m:r>
              <m:rPr>
                <m:sty m:val="p"/>
              </m:rPr>
              <m:t>−</m:t>
            </m:r>
            <m:r>
              <m:rPr>
                <m:sty m:val="i"/>
              </m:rPr>
              <m:t>d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，所以 </w:t>
      </w:r>
      <m:oMath>
        <m:box>
          <m:e>
            <m:r>
              <m:rPr>
                <m:sty m:val="i"/>
              </m:rPr>
              <m:t>c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d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m:oMath>
        <m:box>
          <m:e>
            <m:groupChr>
              <m:groupChrPr>
                <m:chr m:val="→"/>
                <m:pos m:val="top"/>
              </m:groupChrPr>
              <m:e>
                <m:box>
                  <m:e>
                    <m:r>
                      <m:rPr>
                        <m:sty m:val="i"/>
                      </m:rPr>
                      <m:t>C</m:t>
                    </m:r>
                    <m:r>
                      <m:rPr>
                        <m:sty m:val="i"/>
                      </m:rPr>
                      <m:t>D</m:t>
                    </m:r>
                  </m:e>
                </m:box>
              </m:e>
            </m:groupChr>
            <m:r>
              <m:rPr>
                <m:sty m:val="p"/>
              </m:rPr>
              <m:t>·</m:t>
            </m:r>
            <m:groupChr>
              <m:groupChrPr>
                <m:chr m:val="→"/>
                <m:pos m:val="top"/>
              </m:groupChrPr>
              <m:e>
                <m:box>
                  <m:e>
                    <m:r>
                      <m:rPr>
                        <m:sty m:val="i"/>
                      </m:rPr>
                      <m:t>A</m:t>
                    </m:r>
                    <m:r>
                      <m:rPr>
                        <m:sty m:val="i"/>
                      </m:rPr>
                      <m:t>D</m:t>
                    </m:r>
                  </m:e>
                </m:box>
              </m:e>
            </m:groupChr>
            <m:r>
              <m:rPr>
                <m:sty m:val="p"/>
              </m:rPr>
              <m:t>=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d</m:t>
            </m:r>
            <m:r>
              <m:rPr>
                <m:sty m:val="p"/>
              </m:rPr>
              <m:t>−</m:t>
            </m:r>
            <m:r>
              <m:rPr>
                <m:sty m:val="i"/>
              </m:rPr>
              <m:t>c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,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3</m:t>
                        </m:r>
                      </m:e>
                    </m:box>
                  </m:e>
                </m:box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·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d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d</m:t>
            </m:r>
            <m:r>
              <m:rPr>
                <m:sty m:val="p"/>
              </m:rPr>
              <m:t>−</m:t>
            </m:r>
            <m:r>
              <m:rPr>
                <m:sty m:val="i"/>
              </m:rP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，所以 </w:t>
      </w:r>
      <m:oMath>
        <m:box>
          <m:e>
            <m:r>
              <m:rPr>
                <m:sty m:val="i"/>
              </m:rPr>
              <m:t>C</m:t>
            </m:r>
            <m:r>
              <m:rPr>
                <m:sty m:val="i"/>
              </m:rPr>
              <m:t>D</m:t>
            </m:r>
            <m:r>
              <m:rPr>
                <m:sty m:val="i"/>
              </m:rPr>
              <m:t>⟂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D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，又 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i"/>
              </m:rPr>
              <m:t>B</m:t>
            </m:r>
            <m:r>
              <m:rPr>
                <m:sty m:val="i"/>
              </m:rPr>
              <m:t>⟂</m:t>
            </m:r>
            <m:r>
              <m:rPr>
                <m:sty m:val="i"/>
              </m:rPr>
              <m:t>C</m:t>
            </m:r>
            <m:r>
              <m:rPr>
                <m:sty m:val="i"/>
              </m:rPr>
              <m:t>D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，可知 </w:t>
      </w:r>
      <m:oMath>
        <m:box>
          <m:e>
            <m:r>
              <m:rPr>
                <m:sty m:val="i"/>
              </m:rPr>
              <m:t>C</m:t>
            </m:r>
            <m:r>
              <m:rPr>
                <m:sty m:val="i"/>
              </m:rPr>
              <m:t>D</m:t>
            </m:r>
            <m:r>
              <m:rPr>
                <m:sty m:val="i"/>
              </m:rPr>
              <m:t>⟂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平面 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i"/>
              </m:rPr>
              <m:t>B</m:t>
            </m:r>
            <m:r>
              <m:rPr>
                <m:sty m:val="i"/>
              </m:rPr>
              <m:t>D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，C 正确；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>D：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i"/>
              </m:rPr>
              <m:t>B</m:t>
            </m:r>
            <m:r>
              <m:rPr>
                <m:sty m:val="i"/>
              </m:rPr>
              <m:t>⟂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平面 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i"/>
              </m:rPr>
              <m:t>C</m:t>
            </m:r>
            <m:r>
              <m:rPr>
                <m:sty m:val="i"/>
              </m:rPr>
              <m:t>D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，所以 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i"/>
              </m:rPr>
              <m:t>B</m:t>
            </m:r>
            <m:r>
              <m:rPr>
                <m:sty m:val="i"/>
              </m:rPr>
              <m:t>⟂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C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i"/>
              </m:rPr>
              <m:t>B</m:t>
            </m:r>
            <m:r>
              <m:rPr>
                <m:sty m:val="i"/>
              </m:rPr>
              <m:t>⟂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D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，可得 </w:t>
      </w:r>
      <m:oMath>
        <m:box>
          <m:e>
            <m:r>
              <m:rPr>
                <m:sty m:val="i"/>
              </m:rPr>
              <m:t>c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d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m:oMath>
        <m:box>
          <m:e>
            <m:groupChr>
              <m:groupChrPr>
                <m:chr m:val="→"/>
                <m:pos m:val="top"/>
              </m:groupChrPr>
              <m:e>
                <m:box>
                  <m:e>
                    <m:r>
                      <m:rPr>
                        <m:sty m:val="i"/>
                      </m:rPr>
                      <m:t>A</m:t>
                    </m:r>
                    <m:r>
                      <m:rPr>
                        <m:sty m:val="i"/>
                      </m:rPr>
                      <m:t>C</m:t>
                    </m:r>
                  </m:e>
                </m:box>
              </m:e>
            </m:groupChr>
            <m:r>
              <m:rPr>
                <m:sty m:val="p"/>
              </m:rPr>
              <m:t>·</m:t>
            </m:r>
            <m:groupChr>
              <m:groupChrPr>
                <m:chr m:val="→"/>
                <m:pos m:val="top"/>
              </m:groupChrPr>
              <m:e>
                <m:box>
                  <m:e>
                    <m:r>
                      <m:rPr>
                        <m:sty m:val="i"/>
                      </m:rPr>
                      <m:t>A</m:t>
                    </m:r>
                    <m:r>
                      <m:rPr>
                        <m:sty m:val="i"/>
                      </m:rPr>
                      <m:t>D</m:t>
                    </m:r>
                  </m:e>
                </m:box>
              </m:e>
            </m:groupChr>
            <m:r>
              <m:rPr>
                <m:sty m:val="p"/>
              </m:rPr>
              <m:t>=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c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,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3</m:t>
                        </m:r>
                      </m:e>
                    </m:box>
                  </m:e>
                </m:box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·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c</m:t>
            </m:r>
            <m:r>
              <m:rPr>
                <m:sty m:val="i"/>
              </m:rPr>
              <m:t>d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≠</m:t>
            </m:r>
            <m:r>
              <m:rPr>
                <m:sty m:val="p"/>
              </m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，D 错误。故答案选 BC。</w:t>
      </w:r>
    </w:p>
    <w:p>
      <w:r>
        <w:rPr>
          <w:rFonts w:ascii="宋体" w:hAnsi="宋体" w:eastAsia="宋体"/>
          <w:b/>
          <w:i w:val="0"/>
          <w:sz w:val="21"/>
        </w:rPr>
        <w:t>11.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>答案：</w:t>
      </w:r>
      <w:r>
        <w:rPr>
          <w:rFonts w:ascii="宋体" w:hAnsi="宋体" w:eastAsia="宋体"/>
          <w:b w:val="0"/>
          <w:i w:val="0"/>
          <w:sz w:val="21"/>
        </w:rPr>
        <w:t>BCD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>解析：</w:t>
      </w:r>
      <m:oMath>
        <m:box>
          <m:e>
            <m:sSub>
              <m:e>
                <m:r>
                  <m:rPr>
                    <m:sty m:val="i"/>
                  </m:rPr>
                  <m:t>d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|</m:t>
                    </m:r>
                    <m:r>
                      <m:rPr>
                        <m:sty m:val="i"/>
                      </m:rP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i"/>
                      </m:rPr>
                      <m:t>b</m:t>
                    </m:r>
                    <m:r>
                      <m:rPr>
                        <m:sty m:val="p"/>
                      </m:rPr>
                      <m:t>|</m:t>
                    </m:r>
                  </m:e>
                </m:box>
              </m:num>
              <m:den>
                <m:box>
                  <m:e>
                    <m:rad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sSup>
                                  <m:e>
                                    <m:r>
                                      <m:rPr>
                                        <m:sty m:val="i"/>
                                      </m:rPr>
                                      <m:t>k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m:t>2</m:t>
                                    </m:r>
                                  </m:sup>
                                </m:sSup>
                              </m:e>
                            </m:box>
                          </m:e>
                        </m:box>
                      </m:e>
                    </m:rad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sSub>
              <m:e>
                <m:r>
                  <m:rPr>
                    <m:sty m:val="i"/>
                  </m:rPr>
                  <m:t>d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|</m:t>
                    </m:r>
                    <m:r>
                      <m:rPr>
                        <m:sty m:val="i"/>
                      </m:rP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i"/>
                      </m:rPr>
                      <m:t>b</m:t>
                    </m:r>
                    <m:r>
                      <m:rPr>
                        <m:sty m:val="p"/>
                      </m:rPr>
                      <m:t>|</m:t>
                    </m:r>
                  </m:e>
                </m:box>
              </m:num>
              <m:den>
                <m:box>
                  <m:e>
                    <m:rad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sSup>
                                  <m:e>
                                    <m:r>
                                      <m:rPr>
                                        <m:sty m:val="i"/>
                                      </m:rPr>
                                      <m:t>k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m:t>2</m:t>
                                    </m:r>
                                  </m:sup>
                                </m:sSup>
                              </m:e>
                            </m:box>
                          </m:e>
                        </m:box>
                      </m:e>
                    </m:rad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sSub>
              <m:e>
                <m:r>
                  <m:rPr>
                    <m:sty m:val="i"/>
                  </m:rPr>
                  <m:t>d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|</m:t>
                    </m:r>
                    <m:r>
                      <m:rPr>
                        <m:sty m:val="i"/>
                      </m:rPr>
                      <m:t>b</m:t>
                    </m:r>
                    <m:r>
                      <m:rPr>
                        <m:sty m:val="p"/>
                      </m:rPr>
                      <m:t>−</m:t>
                    </m:r>
                    <m:rad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3</m:t>
                                </m:r>
                              </m:e>
                            </m:box>
                          </m:e>
                        </m:box>
                      </m:e>
                    </m:rad>
                    <m:r>
                      <m:rPr>
                        <m:sty m:val="p"/>
                      </m:rPr>
                      <m:t>|</m:t>
                    </m:r>
                  </m:e>
                </m:box>
              </m:num>
              <m:den>
                <m:box>
                  <m:e>
                    <m:rad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sSup>
                                  <m:e>
                                    <m:r>
                                      <m:rPr>
                                        <m:sty m:val="i"/>
                                      </m:rPr>
                                      <m:t>k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m:t>2</m:t>
                                    </m:r>
                                  </m:sup>
                                </m:sSup>
                              </m:e>
                            </m:box>
                          </m:e>
                        </m:box>
                      </m:e>
                    </m:rad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A：当 </w:t>
      </w:r>
      <m:oMath>
        <m:box>
          <m:e>
            <m:r>
              <m:rPr>
                <m:sty m:val="i"/>
              </m:rPr>
              <m:t>k</m:t>
            </m:r>
            <m:r>
              <m:rPr>
                <m:sty m:val="p"/>
              </m:rPr>
              <m:t>=</m:t>
            </m:r>
            <m:f>
              <m:num>
                <m:box>
                  <m:e>
                    <m:rad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3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时，该直线不可能与3个圆都有2个交点，A 错误；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B：由 </w:t>
      </w:r>
      <m:oMath>
        <m:box>
          <m:e>
            <m:sSub>
              <m:e>
                <m:r>
                  <m:rPr>
                    <m:sty m:val="i"/>
                  </m:rPr>
                  <m:t>s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s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s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得 </w:t>
      </w:r>
      <m:oMath>
        <m:box>
          <m:e>
            <m:sSub>
              <m:e>
                <m:r>
                  <m:rPr>
                    <m:sty m:val="i"/>
                  </m:rPr>
                  <m:t>d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d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d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，即 </w:t>
      </w:r>
      <m:oMath>
        <m:box>
          <m:e>
            <m:r>
              <m:rPr>
                <m:sty m:val="p"/>
              </m:rPr>
              <m:t>|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−</m:t>
            </m:r>
            <m:r>
              <m:rPr>
                <m:sty m:val="i"/>
              </m:rPr>
              <m:t>k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|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k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|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−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3</m:t>
                        </m:r>
                      </m:e>
                    </m:box>
                  </m:e>
                </m:box>
              </m:e>
            </m:rad>
            <m:r>
              <m:rPr>
                <m:sty m:val="p"/>
              </m:rPr>
              <m:t>|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先由 </w:t>
      </w:r>
      <m:oMath>
        <m:box>
          <m:e>
            <m:r>
              <m:rPr>
                <m:sty m:val="p"/>
              </m:rPr>
              <m:t>|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−</m:t>
            </m:r>
            <m:r>
              <m:rPr>
                <m:sty m:val="i"/>
              </m:rPr>
              <m:t>k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|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k</m:t>
            </m:r>
            <m:r>
              <m:rPr>
                <m:sty m:val="p"/>
              </m:rPr>
              <m:t>|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得 </w:t>
      </w:r>
      <m:oMath>
        <m:box>
          <m:e>
            <m:r>
              <m:rPr>
                <m:sty m:val="i"/>
              </m:rPr>
              <m:t>b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或 </w:t>
      </w:r>
      <m:oMath>
        <m:box>
          <m:e>
            <m:r>
              <m:rPr>
                <m:sty m:val="i"/>
              </m:rPr>
              <m:t>k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。若 </w:t>
      </w:r>
      <m:oMath>
        <m:box>
          <m:e>
            <m:r>
              <m:rPr>
                <m:sty m:val="i"/>
              </m:rPr>
              <m:t>k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，则 </w:t>
      </w:r>
      <m:oMath>
        <m:box>
          <m:e>
            <m:r>
              <m:rPr>
                <m:sty m:val="i"/>
              </m:rPr>
              <m:t>b</m:t>
            </m:r>
            <m:r>
              <m:rPr>
                <m:sty m:val="p"/>
              </m:rPr>
              <m:t>=</m:t>
            </m:r>
            <m:f>
              <m:num>
                <m:box>
                  <m:e>
                    <m:rad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3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；若 </w:t>
      </w:r>
      <m:oMath>
        <m:box>
          <m:e>
            <m:r>
              <m:rPr>
                <m:sty m:val="i"/>
              </m:rPr>
              <m:t>b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，则 </w:t>
      </w:r>
      <m:oMath>
        <m:box>
          <m:e>
            <m:r>
              <m:rPr>
                <m:sty m:val="i"/>
              </m:rPr>
              <m:t>k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±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3</m:t>
                        </m:r>
                      </m:e>
                    </m:box>
                  </m:e>
                </m:box>
              </m:e>
            </m:rad>
          </m:e>
        </m:box>
      </m:oMath>
      <w:r>
        <w:rPr>
          <w:rFonts w:ascii="宋体" w:hAnsi="宋体" w:eastAsia="宋体"/>
          <w:b w:val="0"/>
          <w:i w:val="0"/>
          <w:sz w:val="21"/>
        </w:rPr>
        <w:t>。三条直线都满足割线条件，故 B 正确；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C：取 </w:t>
      </w:r>
      <m:oMath>
        <m:box>
          <m:e>
            <m:r>
              <m:rPr>
                <m:sty m:val="i"/>
              </m:rPr>
              <m:t>b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，记 </w:t>
      </w:r>
      <m:oMath>
        <m:box>
          <m:e>
            <m:r>
              <m:rPr>
                <m:sty m:val="i"/>
              </m:rPr>
              <m:t>u</m:t>
            </m:r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ad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sSup>
                                  <m:e>
                                    <m:r>
                                      <m:rPr>
                                        <m:sty m:val="i"/>
                                      </m:rPr>
                                      <m:t>k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m:t>2</m:t>
                                    </m:r>
                                  </m:sup>
                                </m:sSup>
                              </m:e>
                            </m:box>
                          </m:e>
                        </m:box>
                      </m:e>
                    </m:rad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，则 </w:t>
      </w:r>
      <m:oMath>
        <m:box>
          <m:e>
            <m:sSub>
              <m:e>
                <m:r>
                  <m:rPr>
                    <m:sty m:val="i"/>
                  </m:rPr>
                  <m:t>s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s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s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4</m:t>
            </m:r>
            <m:r>
              <m:rPr>
                <m:sty m:val="i"/>
              </m:rPr>
              <m:t>u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2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3</m:t>
                        </m:r>
                        <m:sSup>
                          <m:e>
                            <m:r>
                              <m:rPr>
                                <m:sty m:val="i"/>
                              </m:rPr>
                              <m:t>u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2</m:t>
                            </m:r>
                          </m:sup>
                        </m:sSup>
                      </m:e>
                    </m:box>
                  </m:e>
                </m:box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3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得 </w:t>
      </w:r>
      <m:oMath>
        <m:box>
          <m:e>
            <m:r>
              <m:rPr>
                <m:sty m:val="p"/>
              </m:rPr>
              <m:t>4</m:t>
            </m:r>
            <m:r>
              <m:rPr>
                <m:sty m:val="i"/>
              </m:rPr>
              <m:t>u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2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3</m:t>
                        </m:r>
                        <m:sSup>
                          <m:e>
                            <m:r>
                              <m:rPr>
                                <m:sty m:val="i"/>
                              </m:rPr>
                              <m:t>u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2</m:t>
                            </m:r>
                          </m:sup>
                        </m:sSup>
                      </m:e>
                    </m:box>
                  </m:e>
                </m:box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3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，解得 </w:t>
      </w:r>
      <m:oMath>
        <m:box>
          <m:e>
            <m:r>
              <m:rPr>
                <m:sty m:val="p"/>
              </m:rPr>
              <m:t>28</m:t>
            </m:r>
            <m:sSup>
              <m:e>
                <m:r>
                  <m:rPr>
                    <m:sty m:val="i"/>
                  </m:rPr>
                  <m:t>u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rPr>
                <m:sty m:val="p"/>
              </m:rPr>
              <m:t>24</m:t>
            </m:r>
            <m:r>
              <m:rPr>
                <m:sty m:val="i"/>
              </m:rPr>
              <m:t>u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5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，解得 </w:t>
      </w:r>
      <m:oMath>
        <m:box>
          <m:e>
            <m:r>
              <m:rPr>
                <m:sty m:val="i"/>
              </m:rPr>
              <m:t>u</m:t>
            </m:r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或 </w:t>
      </w:r>
      <m:oMath>
        <m:box>
          <m:e>
            <m:r>
              <m:rPr>
                <m:sty m:val="i"/>
              </m:rPr>
              <m:t>u</m:t>
            </m:r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5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14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，对应 </w:t>
      </w:r>
      <m:oMath>
        <m:box>
          <m:e>
            <m:r>
              <m:rPr>
                <m:sty m:val="i"/>
              </m:rPr>
              <m:t>k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±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3</m:t>
                        </m:r>
                      </m:e>
                    </m:box>
                  </m:e>
                </m:box>
              </m:e>
            </m:rad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或 </w:t>
      </w:r>
      <m:oMath>
        <m:box>
          <m:e>
            <m:r>
              <m:rPr>
                <m:sty m:val="i"/>
              </m:rPr>
              <m:t>k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±</m:t>
            </m:r>
            <m:f>
              <m:num>
                <m:box>
                  <m:e>
                    <m:rad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171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5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，已有4条直线，故 C 正确；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D：当 </w:t>
      </w:r>
      <m:oMath>
        <m:box>
          <m:e>
            <m:r>
              <m:rPr>
                <m:sty m:val="i"/>
              </m:rPr>
              <m:t>b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时，仍有 </w:t>
      </w:r>
      <m:oMath>
        <m:box>
          <m:e>
            <m:r>
              <m:rPr>
                <m:sty m:val="i"/>
              </m:rPr>
              <m:t>S</m:t>
            </m:r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s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s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s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4</m:t>
            </m:r>
            <m:r>
              <m:rPr>
                <m:sty m:val="i"/>
              </m:rPr>
              <m:t>u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2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3</m:t>
                        </m:r>
                        <m:sSup>
                          <m:e>
                            <m:r>
                              <m:rPr>
                                <m:sty m:val="i"/>
                              </m:rPr>
                              <m:t>u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2</m:t>
                            </m:r>
                          </m:sup>
                        </m:sSup>
                      </m:e>
                    </m:box>
                  </m:e>
                </m:box>
              </m:e>
            </m:rad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p"/>
              </m:rPr>
              <m:t>0</m:t>
            </m:r>
            <m:r>
              <m:rPr>
                <m:sty m:val="p"/>
              </m:rPr>
              <m:t>&lt;</m:t>
            </m:r>
            <m:r>
              <m:rPr>
                <m:sty m:val="i"/>
              </m:rPr>
              <m:t>u</m:t>
            </m:r>
            <m:r>
              <m:rPr>
                <m:sty m:val="p"/>
              </m:rPr>
              <m:t>&lt;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ad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3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令 </w:t>
      </w:r>
      <m:oMath>
        <m:box>
          <m:e>
            <m:r>
              <m:rPr>
                <m:sty m:val="i"/>
              </m:rPr>
              <m:t>v</m:t>
            </m:r>
            <m:r>
              <m:rPr>
                <m:sty m:val="p"/>
              </m:rPr>
              <m:t>=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3</m:t>
                        </m:r>
                        <m:sSup>
                          <m:e>
                            <m:r>
                              <m:rPr>
                                <m:sty m:val="i"/>
                              </m:rPr>
                              <m:t>u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2</m:t>
                            </m:r>
                          </m:sup>
                        </m:sSup>
                      </m:e>
                    </m:box>
                  </m:e>
                </m:box>
              </m:e>
            </m:rad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，则 </w:t>
      </w:r>
      <m:oMath>
        <m:box>
          <m:e>
            <m:r>
              <m:rPr>
                <m:sty m:val="p"/>
              </m:rPr>
              <m:t>3</m:t>
            </m:r>
            <m:sSup>
              <m:e>
                <m:r>
                  <m:rPr>
                    <m:sty m:val="i"/>
                  </m:rPr>
                  <m:t>u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rPr>
                    <m:sty m:val="i"/>
                  </m:rPr>
                  <m:t>v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。由柯西不等式，</w:t>
      </w:r>
      <m:oMath>
        <m:box>
          <m:e>
            <m:sSup>
              <m:e>
                <m:r>
                  <m:rPr>
                    <m:sty m:val="i"/>
                  </m:rPr>
                  <m:t>S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i"/>
              </m:rPr>
              <m:t>⩽</m:t>
            </m:r>
            <m:box>
              <m:e>
                <m:d>
                  <m:dPr>
                    <m:begChr m:val="("/>
                    <m:endChr m:val=")"/>
                  </m:dPr>
                  <m:e>
                    <m:box>
                      <m:e>
                        <m:f>
                          <m:num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16</m:t>
                                </m:r>
                              </m:e>
                            </m:box>
                          </m:num>
                          <m:den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3</m:t>
                                </m:r>
                              </m:e>
                            </m:box>
                          </m:den>
                        </m:f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4</m:t>
                        </m:r>
                      </m:e>
                    </m:box>
                  </m:e>
                </m:d>
              </m:e>
            </m:box>
            <m:r>
              <m:rPr>
                <m:sty m:val="p"/>
              </m:rPr>
              <m:t>(</m:t>
            </m:r>
            <m:r>
              <m:rPr>
                <m:sty m:val="p"/>
              </m:rPr>
              <m:t>3</m:t>
            </m:r>
            <m:sSup>
              <m:e>
                <m:r>
                  <m:rPr>
                    <m:sty m:val="i"/>
                  </m:rPr>
                  <m:t>u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rPr>
                    <m:sty m:val="i"/>
                  </m:rPr>
                  <m:t>v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28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，当 </w:t>
      </w:r>
      <m:oMath>
        <m:box>
          <m:e>
            <m:r>
              <m:rPr>
                <m:sty m:val="i"/>
              </m:rPr>
              <m:t>u</m:t>
            </m:r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num>
              <m:den>
                <m:box>
                  <m:e>
                    <m:rad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21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时取等，所以 </w:t>
      </w:r>
      <m:oMath>
        <m:box>
          <m:e>
            <m:sSub>
              <m:e>
                <m:r>
                  <m:rPr>
                    <m:sty m:val="i"/>
                  </m:rPr>
                  <m:t>S</m:t>
                </m:r>
              </m:e>
              <m:sub>
                <m:box>
                  <m:e>
                    <m:r>
                      <m:rPr>
                        <m:sty m:val="p"/>
                      </m:rPr>
                      <m:t>max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2</m:t>
                    </m:r>
                    <m:rad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21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，D 正确。故选 BCD。</w:t>
      </w:r>
    </w:p>
    <w:p>
      <w:r>
        <w:rPr>
          <w:rFonts w:ascii="黑体" w:hAnsi="黑体" w:eastAsia="黑体"/>
          <w:b/>
          <w:i w:val="0"/>
          <w:sz w:val="26"/>
        </w:rPr>
        <w:t>三、填空题</w:t>
      </w:r>
    </w:p>
    <w:p>
      <w:r>
        <w:rPr>
          <w:rFonts w:ascii="宋体" w:hAnsi="宋体" w:eastAsia="宋体"/>
          <w:b/>
          <w:i w:val="0"/>
          <w:sz w:val="21"/>
        </w:rPr>
        <w:t>12.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>答案：</w:t>
      </w:r>
      <m:oMath>
        <m:box>
          <m:e>
            <m:f>
              <m:num>
                <m:box>
                  <m:e>
                    <m:rad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66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6</m:t>
                    </m:r>
                  </m:e>
                </m:box>
              </m:den>
            </m:f>
          </m:e>
        </m:box>
      </m:oMath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>解析：</w:t>
      </w:r>
      <m:oMath>
        <m:box>
          <m:e>
            <m:sSup>
              <m:e>
                <m:r>
                  <m:rPr>
                    <m:sty m:val="i"/>
                  </m:rPr>
                  <m:t>a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5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sSup>
              <m:e>
                <m:r>
                  <m:rPr>
                    <m:sty m:val="i"/>
                  </m:rPr>
                  <m:t>b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6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sSup>
              <m:e>
                <m:r>
                  <m:rPr>
                    <m:sty m:val="i"/>
                  </m:rPr>
                  <m:t>c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=</m:t>
            </m:r>
            <m:sSup>
              <m:e>
                <m:r>
                  <m:rPr>
                    <m:sty m:val="i"/>
                  </m:rPr>
                  <m:t>a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rPr>
                    <m:sty m:val="i"/>
                  </m:rPr>
                  <m:t>b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11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30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i"/>
              </m:rPr>
              <m:t>e</m:t>
            </m:r>
            <m:r>
              <m:rPr>
                <m:sty m:val="p"/>
              </m:rPr>
              <m:t>=</m:t>
            </m:r>
            <m:rad>
              <m:e>
                <m:box>
                  <m:e>
                    <m:box>
                      <m:e>
                        <m:f>
                          <m:num>
                            <m:box>
                              <m:e>
                                <m:sSup>
                                  <m:e>
                                    <m:r>
                                      <m:rPr>
                                        <m:sty m:val="i"/>
                                      </m:rPr>
                                      <m:t>c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m:t>2</m:t>
                                    </m:r>
                                  </m:sup>
                                </m:sSup>
                              </m:e>
                            </m:box>
                          </m:num>
                          <m:den>
                            <m:box>
                              <m:e>
                                <m:sSup>
                                  <m:e>
                                    <m:r>
                                      <m:rPr>
                                        <m:sty m:val="i"/>
                                      </m:rPr>
                                      <m:t>a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m:t>2</m:t>
                                    </m:r>
                                  </m:sup>
                                </m:sSup>
                              </m:e>
                            </m:box>
                          </m:den>
                        </m:f>
                      </m:e>
                    </m:box>
                  </m:e>
                </m:box>
              </m:e>
            </m:rad>
            <m:r>
              <m:rPr>
                <m:sty m:val="p"/>
              </m:rPr>
              <m:t>=</m:t>
            </m:r>
            <m:rad>
              <m:e>
                <m:box>
                  <m:e>
                    <m:box>
                      <m:e>
                        <m:f>
                          <m:num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11</m:t>
                                </m:r>
                              </m:e>
                            </m:box>
                          </m:num>
                          <m:den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6</m:t>
                                </m:r>
                              </m:e>
                            </m:box>
                          </m:den>
                        </m:f>
                      </m:e>
                    </m:box>
                  </m:e>
                </m:box>
              </m:e>
            </m:rad>
            <m:r>
              <m:rPr>
                <m:sty m:val="p"/>
              </m:rPr>
              <m:t>=</m:t>
            </m:r>
            <m:f>
              <m:num>
                <m:box>
                  <m:e>
                    <m:rad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66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6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</w:p>
    <w:p>
      <w:r>
        <w:rPr>
          <w:rFonts w:ascii="宋体" w:hAnsi="宋体" w:eastAsia="宋体"/>
          <w:b/>
          <w:i w:val="0"/>
          <w:sz w:val="21"/>
        </w:rPr>
        <w:t>13.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>答案：</w:t>
      </w:r>
      <m:oMath>
        <m:box>
          <m:e>
            <m:f>
              <m:num>
                <m:box>
                  <m:e>
                    <m:r>
                      <m:rPr>
                        <m:sty m:val="p"/>
                      </m:rPr>
                      <m:t>3</m:t>
                    </m:r>
                    <m:r>
                      <m:rPr>
                        <m:sty m:val="i"/>
                      </m:rPr>
                      <m:t>π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；</w:t>
      </w:r>
      <m:oMath>
        <m:box>
          <m:e>
            <m:r>
              <m:rPr>
                <m:sty m:val="p"/>
              </m:rPr>
              <m:t>1</m:t>
            </m:r>
          </m:e>
        </m:box>
      </m:oMath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>解析：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2</m:t>
            </m:r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a</m:t>
            </m:r>
            <m:r>
              <m:rPr>
                <m:sty m:val="p"/>
              </m:rPr>
              <m:t>∈</m:t>
            </m:r>
            <m:r>
              <m:rPr>
                <m:sty m:val="i"/>
              </m:rPr>
              <m:t>ℤ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0</m:t>
            </m:r>
            <m:r>
              <m:rPr>
                <m:sty m:val="i"/>
              </m:rPr>
              <m:t>⩽</m:t>
            </m:r>
            <m:r>
              <m:rPr>
                <m:sty m:val="i"/>
              </m:rPr>
              <m:t>θ</m:t>
            </m:r>
            <m:r>
              <m:rPr>
                <m:sty m:val="p"/>
              </m:rPr>
              <m:t>&lt;</m:t>
            </m:r>
            <m:r>
              <m:rPr>
                <m:sty m:val="p"/>
              </m:rPr>
              <m:t>2</m:t>
            </m:r>
            <m:r>
              <m:rPr>
                <m:sty m:val="i"/>
              </m:rPr>
              <m:t>π</m:t>
            </m:r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是偶函数，所以当 </w:t>
      </w:r>
      <m:oMath>
        <m:box>
          <m:e>
            <m:r>
              <m:rPr>
                <m:sty m:val="i"/>
              </m:rPr>
              <m:t>x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时，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±</m:t>
            </m:r>
            <m:r>
              <m:rPr>
                <m:sty m:val="p"/>
              </m:rPr>
              <m:t>2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p"/>
              </m:rPr>
              <m:t>sin</m:t>
            </m:r>
            <m:r>
              <m:rPr>
                <m:sty m:val="i"/>
              </m:rPr>
              <m:t>θ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±</m:t>
            </m:r>
            <m:r>
              <m:rPr>
                <m:sty m:val="p"/>
              </m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i"/>
              </m:rPr>
              <m:t>θ</m:t>
            </m:r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i"/>
                      </m:rPr>
                      <m:t>π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den>
            </m:f>
            <m:r>
              <m:rPr>
                <m:sty m:val="p"/>
              </m:rPr>
              <m:t>+</m:t>
            </m:r>
            <m:r>
              <m:rPr>
                <m:sty m:val="i"/>
              </m:rPr>
              <m:t>k</m:t>
            </m:r>
            <m:r>
              <m:rPr>
                <m:sty m:val="i"/>
              </m:rPr>
              <m:t>π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因为 </w:t>
      </w:r>
      <m:oMath>
        <m:box>
          <m:e>
            <m:r>
              <m:rPr>
                <m:sty m:val="p"/>
              </m:rPr>
              <m:t>0</m:t>
            </m:r>
            <m:r>
              <m:rPr>
                <m:sty m:val="i"/>
              </m:rPr>
              <m:t>⩽</m:t>
            </m:r>
            <m:r>
              <m:rPr>
                <m:sty m:val="i"/>
              </m:rPr>
              <m:t>θ</m:t>
            </m:r>
            <m:r>
              <m:rPr>
                <m:sty m:val="p"/>
              </m:rPr>
              <m:t>&lt;</m:t>
            </m:r>
            <m:r>
              <m:rPr>
                <m:sty m:val="p"/>
              </m:rPr>
              <m:t>2</m:t>
            </m:r>
            <m:r>
              <m:rPr>
                <m:sty m:val="i"/>
              </m:rPr>
              <m:t>π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，所以 </w:t>
      </w:r>
      <m:oMath>
        <m:box>
          <m:e>
            <m:r>
              <m:rPr>
                <m:sty m:val="i"/>
              </m:rPr>
              <m:t>θ</m:t>
            </m:r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i"/>
                      </m:rPr>
                      <m:t>π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或 </w:t>
      </w:r>
      <m:oMath>
        <m:box>
          <m:e>
            <m:f>
              <m:num>
                <m:box>
                  <m:e>
                    <m:r>
                      <m:rPr>
                        <m:sty m:val="p"/>
                      </m:rPr>
                      <m:t>3</m:t>
                    </m:r>
                    <m:r>
                      <m:rPr>
                        <m:sty m:val="i"/>
                      </m:rPr>
                      <m:t>π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若 </w:t>
      </w:r>
      <m:oMath>
        <m:box>
          <m:e>
            <m:r>
              <m:rPr>
                <m:sty m:val="i"/>
              </m:rPr>
              <m:t>θ</m:t>
            </m:r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i"/>
                      </m:rPr>
                      <m:t>π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2</m:t>
            </m:r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+</m:t>
            </m:r>
            <m:f>
              <m:num>
                <m:box>
                  <m:e>
                    <m:r>
                      <m:rPr>
                        <m:sty m:val="i"/>
                      </m:rPr>
                      <m:t>π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den>
            </m:f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2</m:t>
            </m:r>
            <m:r>
              <m:rPr>
                <m:sty m:val="p"/>
              </m:rPr>
              <m:t>cos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x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，在 </w:t>
      </w:r>
      <m:oMath>
        <m:box>
          <m:e>
            <m:r>
              <m:rPr>
                <m:sty m:val="p"/>
              </m:rPr>
              <m:t>(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,</m:t>
            </m:r>
            <m:f>
              <m:num>
                <m:box>
                  <m:e>
                    <m:r>
                      <m:rPr>
                        <m:sty m:val="i"/>
                      </m:rPr>
                      <m:t>π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den>
            </m:f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不是单调递增，舍去；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当 </w:t>
      </w:r>
      <m:oMath>
        <m:box>
          <m:e>
            <m:r>
              <m:rPr>
                <m:sty m:val="i"/>
              </m:rPr>
              <m:t>θ</m:t>
            </m:r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3</m:t>
                    </m:r>
                    <m:r>
                      <m:rPr>
                        <m:sty m:val="i"/>
                      </m:rPr>
                      <m:t>π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  <m:r>
              <m:rPr>
                <m:sty m:val="p"/>
              </m:rPr>
              <m:t>cos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x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，要满足 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在区间 </w:t>
      </w:r>
      <m:oMath>
        <m:box>
          <m:e>
            <m:r>
              <m:rPr>
                <m:sty m:val="p"/>
              </m:rPr>
              <m:t>(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,</m:t>
            </m:r>
            <m:f>
              <m:num>
                <m:box>
                  <m:e>
                    <m:r>
                      <m:rPr>
                        <m:sty m:val="i"/>
                      </m:rPr>
                      <m:t>π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den>
            </m:f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单调递增，</w:t>
      </w:r>
      <m:oMath>
        <m:box>
          <m:e>
            <m:r>
              <m:rPr>
                <m:sty m:val="p"/>
              </m:rPr>
              <m:t>|</m:t>
            </m:r>
            <m:r>
              <m:rPr>
                <m:sty m:val="i"/>
              </m:rPr>
              <m:t>a</m:t>
            </m:r>
            <m:f>
              <m:num>
                <m:box>
                  <m:e>
                    <m:r>
                      <m:rPr>
                        <m:sty m:val="i"/>
                      </m:rPr>
                      <m:t>π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den>
            </m:f>
            <m:r>
              <m:rPr>
                <m:sty m:val="p"/>
              </m:rPr>
              <m:t>|</m:t>
            </m:r>
            <m:r>
              <m:rPr>
                <m:sty m:val="i"/>
              </m:rPr>
              <m:t>⩽</m:t>
            </m:r>
            <m:r>
              <m:rPr>
                <m:sty m:val="i"/>
              </m:rPr>
              <m:t>π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p"/>
              </m:rPr>
              <m:t>|</m:t>
            </m:r>
            <m:r>
              <m:rPr>
                <m:sty m:val="i"/>
              </m:rPr>
              <m:t>a</m:t>
            </m:r>
            <m:r>
              <m:rPr>
                <m:sty m:val="p"/>
              </m:rPr>
              <m:t>|</m:t>
            </m:r>
            <m:r>
              <m:rPr>
                <m:sty m:val="i"/>
              </m:rPr>
              <m:t>⩽</m:t>
            </m:r>
            <m:r>
              <m:rPr>
                <m:sty m:val="p"/>
              </m:rPr>
              <m:t>2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，所以 </w:t>
      </w:r>
      <m:oMath>
        <m:box>
          <m:e>
            <m:r>
              <m:rPr>
                <m:sty m:val="p"/>
              </m:rPr>
              <m:t>|</m:t>
            </m:r>
            <m:r>
              <m:rPr>
                <m:sty m:val="i"/>
              </m:rPr>
              <m:t>a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或 </w:t>
      </w:r>
      <m:oMath>
        <m:box>
          <m:e>
            <m:r>
              <m:rPr>
                <m:sty m:val="p"/>
              </m:rPr>
              <m:t>2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，所以 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f>
              <m:num>
                <m:box>
                  <m:e>
                    <m:r>
                      <m:rPr>
                        <m:sty m:val="p"/>
                      </m:rPr>
                      <m:t>2</m:t>
                    </m:r>
                    <m:r>
                      <m:rPr>
                        <m:sty m:val="i"/>
                      </m:rPr>
                      <m:t>π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den>
            </m:f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  <m:r>
              <m:rPr>
                <m:sty m:val="p"/>
              </m:rPr>
              <m:t>cos</m:t>
            </m:r>
            <m:f>
              <m:num>
                <m:box>
                  <m:e>
                    <m:r>
                      <m:rPr>
                        <m:sty m:val="p"/>
                      </m:rPr>
                      <m:t>2</m:t>
                    </m:r>
                    <m:r>
                      <m:rPr>
                        <m:sty m:val="i"/>
                      </m:rPr>
                      <m:t>π</m:t>
                    </m:r>
                    <m:r>
                      <m:rPr>
                        <m:sty m:val="i"/>
                      </m:rPr>
                      <m:t>a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den>
            </m:f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</w:p>
    <w:p>
      <w:r>
        <w:rPr>
          <w:rFonts w:ascii="宋体" w:hAnsi="宋体" w:eastAsia="宋体"/>
          <w:b/>
          <w:i w:val="0"/>
          <w:sz w:val="21"/>
        </w:rPr>
        <w:t>14.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>答案：</w:t>
      </w:r>
      <m:oMath>
        <m:box>
          <m:e>
            <m:rad>
              <m:deg>
                <m:r>
                  <m:rPr>
                    <m:sty m:val="p"/>
                  </m:rPr>
                  <m:t>3</m:t>
                </m:r>
              </m:deg>
              <m:e>
                <m:box>
                  <m:e>
                    <m:f>
                      <m:num>
                        <m:box>
                          <m:e>
                            <m:r>
                              <m:rPr>
                                <m:sty m:val="p"/>
                              </m:rPr>
                              <m:t>3</m:t>
                            </m:r>
                          </m:e>
                        </m:box>
                      </m:num>
                      <m:den>
                        <m:box>
                          <m:e>
                            <m:r>
                              <m:rPr>
                                <m:sty m:val="p"/>
                              </m:rPr>
                              <m:t>2</m:t>
                            </m:r>
                          </m:e>
                        </m:box>
                      </m:den>
                    </m:f>
                  </m:e>
                </m:box>
              </m:e>
            </m:rad>
          </m:e>
        </m:box>
      </m:oMath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>解析：</w:t>
      </w:r>
      <m:oMath>
        <m:box>
          <m:e>
            <m:r>
              <m:rPr>
                <m:sty m:val="i"/>
              </m:rPr>
              <m:t>n</m:t>
            </m:r>
            <m:r>
              <m:rPr>
                <m:sty m:val="i"/>
              </m:rPr>
              <m:t>⩾</m:t>
            </m:r>
            <m:r>
              <m:rPr>
                <m:sty m:val="p"/>
              </m:rPr>
              <m:t>2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sSub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a</m:t>
                </m:r>
              </m:e>
              <m:sub>
                <m:box>
                  <m:e>
                    <m:r>
                      <m:rPr>
                        <m:sty m:val="p"/>
                      </m:rPr>
                      <m:t>3</m:t>
                    </m:r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3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sSup>
              <m:e>
                <m:r>
                  <m:rPr>
                    <m:sty m:val="i"/>
                  </m:rPr>
                  <m:t>n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rPr>
                <m:sty m:val="i"/>
              </m:rPr>
              <m:t>n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，作差，</w:t>
      </w:r>
      <m:oMath>
        <m:box>
          <m:e>
            <m:sSub>
              <m:e>
                <m:r>
                  <m:rPr>
                    <m:sty m:val="i"/>
                  </m:rPr>
                  <m:t>a</m:t>
                </m:r>
              </m:e>
              <m:sub>
                <m:box>
                  <m:e>
                    <m:r>
                      <m:rPr>
                        <m:sty m:val="p"/>
                      </m:rPr>
                      <m:t>3</m:t>
                    </m:r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2</m:t>
                    </m:r>
                  </m:e>
                </m:box>
              </m:sub>
            </m:sSub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a</m:t>
                </m:r>
              </m:e>
              <m:sub>
                <m:box>
                  <m:e>
                    <m:r>
                      <m:rPr>
                        <m:sty m:val="p"/>
                      </m:rPr>
                      <m:t>3</m:t>
                    </m:r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a</m:t>
                </m:r>
              </m:e>
              <m:sub>
                <m:box>
                  <m:e>
                    <m:r>
                      <m:rPr>
                        <m:sty m:val="p"/>
                      </m:rPr>
                      <m:t>3</m:t>
                    </m:r>
                    <m:r>
                      <m:rPr>
                        <m:sty m:val="i"/>
                      </m:rPr>
                      <m:t>n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2</m:t>
            </m:r>
            <m:r>
              <m:rPr>
                <m:sty m:val="i"/>
              </m:rPr>
              <m:t>n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i"/>
              </m:rPr>
              <m:t>n</m:t>
            </m:r>
            <m:r>
              <m:rPr>
                <m:sty m:val="p"/>
              </m:rPr>
              <m:t>∈</m:t>
            </m:r>
            <m:sSup>
              <m:e>
                <m:r>
                  <m:rPr>
                    <m:sty m:val="i"/>
                  </m:rPr>
                  <m:t>𝐍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若 </w:t>
      </w:r>
      <m:oMath>
        <m:box>
          <m:e>
            <m:r>
              <m:rPr>
                <m:sty m:val="i"/>
              </m:rPr>
              <m:t>k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3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sSub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i"/>
                  </m:rPr>
                  <m:t>k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a</m:t>
                </m:r>
              </m:e>
              <m:sub>
                <m:box>
                  <m:e>
                    <m:r>
                      <m:rPr>
                        <m:sty m:val="i"/>
                      </m:rP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a</m:t>
                </m:r>
              </m:e>
              <m:sub>
                <m:box>
                  <m:e>
                    <m:r>
                      <m:rPr>
                        <m:sty m:val="i"/>
                      </m:rP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2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2</m:t>
            </m:r>
            <m:r>
              <m:rPr>
                <m:sty m:val="i"/>
              </m:rPr>
              <m:t>n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sSub>
              <m:e>
                <m:r>
                  <m:rPr>
                    <m:sty m:val="i"/>
                  </m:rPr>
                  <m:t>a</m:t>
                </m:r>
              </m:e>
              <m:sub>
                <m:box>
                  <m:e>
                    <m:r>
                      <m:rPr>
                        <m:sty m:val="i"/>
                      </m:rP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3</m:t>
                    </m:r>
                  </m:e>
                </m:box>
              </m:sub>
            </m:sSub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a</m:t>
                </m:r>
              </m:e>
              <m:sub>
                <m:box>
                  <m:e>
                    <m:r>
                      <m:rPr>
                        <m:sty m:val="i"/>
                      </m:rP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4</m:t>
                    </m:r>
                  </m:e>
                </m:box>
              </m:sub>
            </m:sSub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a</m:t>
                </m:r>
              </m:e>
              <m:sub>
                <m:box>
                  <m:e>
                    <m:r>
                      <m:rPr>
                        <m:sty m:val="i"/>
                      </m:rP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5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2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2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sSub>
              <m:e>
                <m:r>
                  <m:rPr>
                    <m:sty m:val="i"/>
                  </m:rPr>
                  <m:t>a</m:t>
                </m:r>
              </m:e>
              <m:sub>
                <m:box>
                  <m:e>
                    <m:r>
                      <m:rPr>
                        <m:sty m:val="i"/>
                      </m:rP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6</m:t>
                    </m:r>
                  </m:e>
                </m:box>
              </m:sub>
            </m:sSub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a</m:t>
                </m:r>
              </m:e>
              <m:sub>
                <m:box>
                  <m:e>
                    <m:r>
                      <m:rPr>
                        <m:sty m:val="i"/>
                      </m:rP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7</m:t>
                    </m:r>
                  </m:e>
                </m:box>
              </m:sub>
            </m:sSub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a</m:t>
                </m:r>
              </m:e>
              <m:sub>
                <m:box>
                  <m:e>
                    <m:r>
                      <m:rPr>
                        <m:sty m:val="i"/>
                      </m:rP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8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2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4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，则 </w:t>
      </w:r>
      <m:oMath>
        <m:box>
          <m:e>
            <m:sSup>
              <m:e>
                <m:r>
                  <m:rPr>
                    <m:sty m:val="i"/>
                  </m:rPr>
                  <m:t>q</m:t>
                </m:r>
              </m:e>
              <m:sup>
                <m:r>
                  <m:rPr>
                    <m:sty m:val="p"/>
                  </m:rPr>
                  <m:t>3</m:t>
                </m:r>
              </m:sup>
            </m:sSup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2</m:t>
                    </m:r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2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  <m:r>
                      <m:rPr>
                        <m:sty m:val="i"/>
                      </m:rPr>
                      <m:t>n</m:t>
                    </m:r>
                  </m:e>
                </m:box>
              </m:den>
            </m:f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2</m:t>
                    </m:r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4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2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i"/>
              </m:rPr>
              <m:t>n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无解，舍去；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若 </w:t>
      </w:r>
      <m:oMath>
        <m:box>
          <m:e>
            <m:r>
              <m:rPr>
                <m:sty m:val="i"/>
              </m:rPr>
              <m:t>k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3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，则 </w:t>
      </w:r>
      <m:oMath>
        <m:box>
          <m:e>
            <m:sSup>
              <m:e>
                <m:r>
                  <m:rPr>
                    <m:sty m:val="i"/>
                  </m:rPr>
                  <m:t>q</m:t>
                </m:r>
              </m:e>
              <m:sup>
                <m:r>
                  <m:rPr>
                    <m:sty m:val="p"/>
                  </m:rPr>
                  <m:t>3</m:t>
                </m:r>
              </m:sup>
            </m:sSup>
            <m:r>
              <m:rPr>
                <m:sty m:val="p"/>
              </m:rPr>
              <m:t>=</m:t>
            </m:r>
            <m:f>
              <m:num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m:t>a</m:t>
                        </m:r>
                      </m:e>
                      <m:sub>
                        <m:box>
                          <m:e>
                            <m:r>
                              <m:rPr>
                                <m:sty m:val="i"/>
                              </m:rPr>
                              <m:t>k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rPr>
                                <m:sty m:val="p"/>
                              </m:rPr>
                              <m:t>5</m:t>
                            </m:r>
                          </m:e>
                        </m:box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rPr>
                            <m:sty m:val="i"/>
                          </m:rPr>
                          <m:t>a</m:t>
                        </m:r>
                      </m:e>
                      <m:sub>
                        <m:box>
                          <m:e>
                            <m:r>
                              <m:rPr>
                                <m:sty m:val="i"/>
                              </m:rPr>
                              <m:t>k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rPr>
                                <m:sty m:val="p"/>
                              </m:rPr>
                              <m:t>6</m:t>
                            </m:r>
                          </m:e>
                        </m:box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rPr>
                            <m:sty m:val="i"/>
                          </m:rPr>
                          <m:t>a</m:t>
                        </m:r>
                      </m:e>
                      <m:sub>
                        <m:box>
                          <m:e>
                            <m:r>
                              <m:rPr>
                                <m:sty m:val="i"/>
                              </m:rPr>
                              <m:t>k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rPr>
                                <m:sty m:val="p"/>
                              </m:rPr>
                              <m:t>7</m:t>
                            </m:r>
                          </m:e>
                        </m:box>
                      </m:sub>
                    </m:sSub>
                  </m:e>
                </m:box>
              </m:num>
              <m:den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m:t>a</m:t>
                        </m:r>
                      </m:e>
                      <m:sub>
                        <m:box>
                          <m:e>
                            <m:r>
                              <m:rPr>
                                <m:sty m:val="i"/>
                              </m:rPr>
                              <m:t>k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rPr>
                                <m:sty m:val="p"/>
                              </m:rPr>
                              <m:t>2</m:t>
                            </m:r>
                          </m:e>
                        </m:box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rPr>
                            <m:sty m:val="i"/>
                          </m:rPr>
                          <m:t>a</m:t>
                        </m:r>
                      </m:e>
                      <m:sub>
                        <m:box>
                          <m:e>
                            <m:r>
                              <m:rPr>
                                <m:sty m:val="i"/>
                              </m:rPr>
                              <m:t>k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rPr>
                                <m:sty m:val="p"/>
                              </m:rPr>
                              <m:t>3</m:t>
                            </m:r>
                          </m:e>
                        </m:box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rPr>
                            <m:sty m:val="i"/>
                          </m:rPr>
                          <m:t>a</m:t>
                        </m:r>
                      </m:e>
                      <m:sub>
                        <m:box>
                          <m:e>
                            <m:r>
                              <m:rPr>
                                <m:sty m:val="i"/>
                              </m:rPr>
                              <m:t>k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rPr>
                                <m:sty m:val="p"/>
                              </m:rPr>
                              <m:t>4</m:t>
                            </m:r>
                          </m:e>
                        </m:box>
                      </m:sub>
                    </m:sSub>
                  </m:e>
                </m:box>
              </m:den>
            </m:f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2</m:t>
                    </m:r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4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2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i"/>
              </m:rPr>
              <m:t>n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增大，</w:t>
      </w:r>
      <m:oMath>
        <m:box>
          <m:e>
            <m:f>
              <m:num>
                <m:box>
                  <m:e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2</m:t>
                    </m:r>
                  </m:e>
                </m:box>
              </m:num>
              <m:den>
                <m:box>
                  <m:e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减小，所以当 </w:t>
      </w:r>
      <m:oMath>
        <m:box>
          <m:e>
            <m:r>
              <m:rPr>
                <m:sty m:val="i"/>
              </m:rPr>
              <m:t>n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时，</w:t>
      </w:r>
      <m:oMath>
        <m:box>
          <m:e>
            <m:sSup>
              <m:e>
                <m:r>
                  <m:rPr>
                    <m:sty m:val="i"/>
                  </m:rPr>
                  <m:t>q</m:t>
                </m:r>
              </m:e>
              <m:sup>
                <m:r>
                  <m:rPr>
                    <m:sty m:val="p"/>
                  </m:rPr>
                  <m:t>3</m:t>
                </m:r>
              </m:sup>
            </m:sSup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2</m:t>
                    </m:r>
                  </m:e>
                </m:box>
              </m:num>
              <m:den>
                <m:box>
                  <m:e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den>
            </m:f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，取得最大值，即 </w:t>
      </w:r>
      <m:oMath>
        <m:box>
          <m:e>
            <m:sSup>
              <m:e>
                <m:r>
                  <m:rPr>
                    <m:sty m:val="i"/>
                  </m:rPr>
                  <m:t>q</m:t>
                </m:r>
              </m:e>
              <m:sup>
                <m:r>
                  <m:rPr>
                    <m:sty m:val="p"/>
                  </m:rPr>
                  <m:t>3</m:t>
                </m:r>
              </m:sup>
            </m:sSup>
            <m:r>
              <m:rPr>
                <m:sty m:val="i"/>
              </m:rPr>
              <m:t>⩽</m:t>
            </m:r>
            <m:f>
              <m:num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sSub>
              <m:e>
                <m:r>
                  <m:rPr>
                    <m:sty m:val="i"/>
                  </m:rPr>
                  <m:t>q</m:t>
                </m:r>
              </m:e>
              <m:sub>
                <m:box>
                  <m:e>
                    <m:r>
                      <m:rPr>
                        <m:sty m:val="p"/>
                      </m:rPr>
                      <m:t>max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rad>
              <m:deg>
                <m:r>
                  <m:rPr>
                    <m:sty m:val="p"/>
                  </m:rPr>
                  <m:t>3</m:t>
                </m:r>
              </m:deg>
              <m:e>
                <m:box>
                  <m:e>
                    <m:f>
                      <m:num>
                        <m:box>
                          <m:e>
                            <m:r>
                              <m:rPr>
                                <m:sty m:val="p"/>
                              </m:rPr>
                              <m:t>3</m:t>
                            </m:r>
                          </m:e>
                        </m:box>
                      </m:num>
                      <m:den>
                        <m:box>
                          <m:e>
                            <m:r>
                              <m:rPr>
                                <m:sty m:val="p"/>
                              </m:rPr>
                              <m:t>2</m:t>
                            </m:r>
                          </m:e>
                        </m:box>
                      </m:den>
                    </m:f>
                  </m:e>
                </m:box>
              </m:e>
            </m:rad>
          </m:e>
        </m:box>
      </m:oMath>
      <w:r>
        <w:rPr>
          <w:rFonts w:ascii="宋体" w:hAnsi="宋体" w:eastAsia="宋体"/>
          <w:b w:val="0"/>
          <w:i w:val="0"/>
          <w:sz w:val="21"/>
        </w:rPr>
        <w:t>；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若 </w:t>
      </w:r>
      <m:oMath>
        <m:box>
          <m:e>
            <m:r>
              <m:rPr>
                <m:sty m:val="i"/>
              </m:rPr>
              <m:t>k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3</m:t>
            </m:r>
            <m:r>
              <m:rPr>
                <m:sty m:val="i"/>
              </m:rPr>
              <m:t>n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sSup>
              <m:e>
                <m:r>
                  <m:rPr>
                    <m:sty m:val="i"/>
                  </m:rPr>
                  <m:t>q</m:t>
                </m:r>
              </m:e>
              <m:sup>
                <m:r>
                  <m:rPr>
                    <m:sty m:val="p"/>
                  </m:rPr>
                  <m:t>3</m:t>
                </m:r>
              </m:sup>
            </m:sSup>
            <m:r>
              <m:rPr>
                <m:sty m:val="p"/>
              </m:rPr>
              <m:t>=</m:t>
            </m:r>
            <m:f>
              <m:num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m:t>a</m:t>
                        </m:r>
                      </m:e>
                      <m:sub>
                        <m:box>
                          <m:e>
                            <m:r>
                              <m:rPr>
                                <m:sty m:val="i"/>
                              </m:rPr>
                              <m:t>k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rPr>
                                <m:sty m:val="p"/>
                              </m:rPr>
                              <m:t>1</m:t>
                            </m:r>
                          </m:e>
                        </m:box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rPr>
                            <m:sty m:val="i"/>
                          </m:rPr>
                          <m:t>a</m:t>
                        </m:r>
                      </m:e>
                      <m:sub>
                        <m:box>
                          <m:e>
                            <m:r>
                              <m:rPr>
                                <m:sty m:val="i"/>
                              </m:rPr>
                              <m:t>k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rPr>
                                <m:sty m:val="p"/>
                              </m:rPr>
                              <m:t>5</m:t>
                            </m:r>
                          </m:e>
                        </m:box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rPr>
                            <m:sty m:val="i"/>
                          </m:rPr>
                          <m:t>a</m:t>
                        </m:r>
                      </m:e>
                      <m:sub>
                        <m:box>
                          <m:e>
                            <m:r>
                              <m:rPr>
                                <m:sty m:val="i"/>
                              </m:rPr>
                              <m:t>k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rPr>
                                <m:sty m:val="p"/>
                              </m:rPr>
                              <m:t>6</m:t>
                            </m:r>
                          </m:e>
                        </m:box>
                      </m:sub>
                    </m:sSub>
                  </m:e>
                </m:box>
              </m:num>
              <m:den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m:t>a</m:t>
                        </m:r>
                      </m:e>
                      <m:sub>
                        <m:box>
                          <m:e>
                            <m:r>
                              <m:rPr>
                                <m:sty m:val="i"/>
                              </m:rPr>
                              <m:t>k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rPr>
                                <m:sty m:val="p"/>
                              </m:rPr>
                              <m:t>1</m:t>
                            </m:r>
                          </m:e>
                        </m:box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rPr>
                            <m:sty m:val="i"/>
                          </m:rPr>
                          <m:t>a</m:t>
                        </m:r>
                      </m:e>
                      <m:sub>
                        <m:box>
                          <m:e>
                            <m:r>
                              <m:rPr>
                                <m:sty m:val="i"/>
                              </m:rPr>
                              <m:t>k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rPr>
                                <m:sty m:val="p"/>
                              </m:rPr>
                              <m:t>2</m:t>
                            </m:r>
                          </m:e>
                        </m:box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rPr>
                            <m:sty m:val="i"/>
                          </m:rPr>
                          <m:t>a</m:t>
                        </m:r>
                      </m:e>
                      <m:sub>
                        <m:box>
                          <m:e>
                            <m:r>
                              <m:rPr>
                                <m:sty m:val="i"/>
                              </m:rPr>
                              <m:t>k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rPr>
                                <m:sty m:val="p"/>
                              </m:rPr>
                              <m:t>3</m:t>
                            </m:r>
                          </m:e>
                        </m:box>
                      </m:sub>
                    </m:sSub>
                  </m:e>
                </m:box>
              </m:den>
            </m:f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2</m:t>
                    </m:r>
                  </m:e>
                </m:box>
              </m:num>
              <m:den>
                <m:box>
                  <m:e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den>
            </m:f>
            <m:r>
              <m:rPr>
                <m:sty m:val="i"/>
              </m:rPr>
              <m:t>⩽</m:t>
            </m:r>
            <m:f>
              <m:num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；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>综上，</w:t>
      </w:r>
      <m:oMath>
        <m:box>
          <m:e>
            <m:r>
              <m:rPr>
                <m:sty m:val="i"/>
              </m:rPr>
              <m:t>q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的最大值为 </w:t>
      </w:r>
      <m:oMath>
        <m:box>
          <m:e>
            <m:rad>
              <m:deg>
                <m:r>
                  <m:rPr>
                    <m:sty m:val="p"/>
                  </m:rPr>
                  <m:t>3</m:t>
                </m:r>
              </m:deg>
              <m:e>
                <m:box>
                  <m:e>
                    <m:f>
                      <m:num>
                        <m:box>
                          <m:e>
                            <m:r>
                              <m:rPr>
                                <m:sty m:val="p"/>
                              </m:rPr>
                              <m:t>3</m:t>
                            </m:r>
                          </m:e>
                        </m:box>
                      </m:num>
                      <m:den>
                        <m:box>
                          <m:e>
                            <m:r>
                              <m:rPr>
                                <m:sty m:val="p"/>
                              </m:rPr>
                              <m:t>2</m:t>
                            </m:r>
                          </m:e>
                        </m:box>
                      </m:den>
                    </m:f>
                  </m:e>
                </m:box>
              </m:e>
            </m:rad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</w:p>
    <w:p>
      <w:r>
        <w:rPr>
          <w:rFonts w:ascii="黑体" w:hAnsi="黑体" w:eastAsia="黑体"/>
          <w:b/>
          <w:i w:val="0"/>
          <w:sz w:val="26"/>
        </w:rPr>
        <w:t>四、解答题</w:t>
      </w:r>
    </w:p>
    <w:p>
      <w:r>
        <w:rPr>
          <w:rFonts w:ascii="宋体" w:hAnsi="宋体" w:eastAsia="宋体"/>
          <w:b/>
          <w:i w:val="0"/>
          <w:sz w:val="21"/>
        </w:rPr>
        <w:t>15.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29497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653c3b2e0e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949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>答案：</w:t>
      </w:r>
      <w:r>
        <w:rPr>
          <w:rFonts w:ascii="宋体" w:hAnsi="宋体" w:eastAsia="宋体"/>
          <w:b w:val="0"/>
          <w:i w:val="0"/>
          <w:sz w:val="21"/>
        </w:rPr>
        <w:t xml:space="preserve">(1) 见解析；(2) </w:t>
      </w:r>
      <m:oMath>
        <m:box>
          <m:e>
            <m:r>
              <m:rPr>
                <m:sty m:val="p"/>
              </m:rPr>
              <m:t>1</m:t>
            </m:r>
          </m:e>
        </m:box>
      </m:oMath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>解析：</w:t>
      </w:r>
      <w:r>
        <w:rPr>
          <w:rFonts w:ascii="宋体" w:hAnsi="宋体" w:eastAsia="宋体"/>
          <w:b w:val="0"/>
          <w:i w:val="0"/>
          <w:sz w:val="21"/>
        </w:rPr>
        <w:t xml:space="preserve">(1) 连接 </w:t>
      </w:r>
      <m:oMath>
        <m:box>
          <m:e>
            <m:sSub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i"/>
              </m:rPr>
              <m:t>B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，因为 </w:t>
      </w:r>
      <m:oMath>
        <m:box>
          <m:e>
            <m:r>
              <m:rPr>
                <m:sty m:val="i"/>
              </m:rPr>
              <m:t>D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E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分别为 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A</m:t>
            </m:r>
            <m:sSub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的中点，所以 </w:t>
      </w:r>
      <m:oMath>
        <m:box>
          <m:e>
            <m:r>
              <m:rPr>
                <m:sty m:val="i"/>
              </m:rPr>
              <m:t>E</m:t>
            </m:r>
            <m:r>
              <m:rPr>
                <m:sty m:val="i"/>
              </m:rPr>
              <m:t>D</m:t>
            </m:r>
            <m:r>
              <m:rPr>
                <m:sty m:val="p"/>
              </m:rPr>
              <m:t>∥</m:t>
            </m:r>
            <m:sSub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i"/>
              </m:rPr>
              <m:t>B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又 </w:t>
      </w:r>
      <m:oMath>
        <m:box>
          <m:e>
            <m:sSub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i"/>
              </m:rPr>
              <m:t>B</m:t>
            </m:r>
            <m:r>
              <m:rPr>
                <m:sty m:val="p"/>
              </m:rPr>
              <m:t>⊂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平面 </w:t>
      </w:r>
      <m:oMath>
        <m:box>
          <m:e>
            <m:r>
              <m:rPr>
                <m:sty m:val="i"/>
              </m:rPr>
              <m:t>B</m:t>
            </m:r>
            <m:r>
              <m:rPr>
                <m:sty m:val="i"/>
              </m:rPr>
              <m:t>C</m:t>
            </m:r>
            <m:sSub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sSub>
              <m:e>
                <m:r>
                  <m:rPr>
                    <m:sty m:val="i"/>
                  </m:rPr>
                  <m:t>B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i"/>
              </m:rPr>
              <m:t>E</m:t>
            </m:r>
            <m:r>
              <m:rPr>
                <m:sty m:val="i"/>
              </m:rPr>
              <m:t>D</m:t>
            </m:r>
            <m:r>
              <m:rPr>
                <m:sty m:val="p"/>
              </m:rPr>
              <m:t>⊈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平面 </w:t>
      </w:r>
      <m:oMath>
        <m:box>
          <m:e>
            <m:r>
              <m:rPr>
                <m:sty m:val="i"/>
              </m:rPr>
              <m:t>B</m:t>
            </m:r>
            <m:r>
              <m:rPr>
                <m:sty m:val="i"/>
              </m:rPr>
              <m:t>C</m:t>
            </m:r>
            <m:sSub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sSub>
              <m:e>
                <m:r>
                  <m:rPr>
                    <m:sty m:val="i"/>
                  </m:rPr>
                  <m:t>B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，所以 </w:t>
      </w:r>
      <m:oMath>
        <m:box>
          <m:e>
            <m:r>
              <m:rPr>
                <m:sty m:val="i"/>
              </m:rPr>
              <m:t>D</m:t>
            </m:r>
            <m:r>
              <m:rPr>
                <m:sty m:val="i"/>
              </m:rPr>
              <m:t>E</m:t>
            </m:r>
            <m:r>
              <m:rPr>
                <m:sty m:val="p"/>
              </m:rPr>
              <m:t>∥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平面 </w:t>
      </w:r>
      <m:oMath>
        <m:box>
          <m:e>
            <m:r>
              <m:rPr>
                <m:sty m:val="i"/>
              </m:rPr>
              <m:t>B</m:t>
            </m:r>
            <m:r>
              <m:rPr>
                <m:sty m:val="i"/>
              </m:rPr>
              <m:t>C</m:t>
            </m:r>
            <m:sSub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sSub>
              <m:e>
                <m:r>
                  <m:rPr>
                    <m:sty m:val="i"/>
                  </m:rPr>
                  <m:t>B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(2) 由直三棱柱可得 </w:t>
      </w:r>
      <m:oMath>
        <m:box>
          <m:e>
            <m:sSub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i"/>
              </m:rPr>
              <m:t>C</m:t>
            </m:r>
            <m:r>
              <m:rPr>
                <m:sty m:val="i"/>
              </m:rPr>
              <m:t>⟂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平面 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i"/>
              </m:rPr>
              <m:t>B</m:t>
            </m:r>
            <m:r>
              <m:rPr>
                <m:sty m:val="i"/>
              </m:rPr>
              <m:t>C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i"/>
              </m:rPr>
              <m:t>B</m:t>
            </m:r>
            <m:r>
              <m:rPr>
                <m:sty m:val="i"/>
              </m:rPr>
              <m:t>C</m:t>
            </m:r>
            <m:r>
              <m:rPr>
                <m:sty m:val="p"/>
              </m:rPr>
              <m:t>⊂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平面 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i"/>
              </m:rPr>
              <m:t>B</m:t>
            </m:r>
            <m:r>
              <m:rPr>
                <m:sty m:val="i"/>
              </m:rPr>
              <m:t>C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，所以 </w:t>
      </w:r>
      <m:oMath>
        <m:box>
          <m:e>
            <m:sSub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i"/>
              </m:rPr>
              <m:t>C</m:t>
            </m:r>
            <m:r>
              <m:rPr>
                <m:sty m:val="i"/>
              </m:rPr>
              <m:t>⟂</m:t>
            </m:r>
            <m:r>
              <m:rPr>
                <m:sty m:val="i"/>
              </m:rPr>
              <m:t>B</m:t>
            </m:r>
            <m:r>
              <m:rPr>
                <m:sty m:val="i"/>
              </m:rPr>
              <m:t>C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又 </w:t>
      </w:r>
      <m:oMath>
        <m:box>
          <m:e>
            <m:r>
              <m:rPr>
                <m:sty m:val="i"/>
              </m:rPr>
              <m:t>B</m:t>
            </m:r>
            <m:r>
              <m:rPr>
                <m:sty m:val="i"/>
              </m:rPr>
              <m:t>C</m:t>
            </m:r>
            <m:r>
              <m:rPr>
                <m:sty m:val="i"/>
              </m:rPr>
              <m:t>⟂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C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i"/>
              </m:rPr>
              <m:t>C</m:t>
            </m:r>
            <m:r>
              <m:rPr>
                <m:sty m:val="p"/>
              </m:rPr>
              <m:t>∩</m:t>
            </m:r>
            <m:sSub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i"/>
              </m:rPr>
              <m:t>C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C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i"/>
              </m:rPr>
              <m:t>C</m:t>
            </m:r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i"/>
              </m:rPr>
              <m:t>C</m:t>
            </m:r>
            <m:r>
              <m:rPr>
                <m:sty m:val="p"/>
              </m:rPr>
              <m:t>⊂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平面 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i"/>
              </m:rPr>
              <m:t>C</m:t>
            </m:r>
            <m:sSub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sSub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，所以 </w:t>
      </w:r>
      <m:oMath>
        <m:box>
          <m:e>
            <m:r>
              <m:rPr>
                <m:sty m:val="i"/>
              </m:rPr>
              <m:t>B</m:t>
            </m:r>
            <m:r>
              <m:rPr>
                <m:sty m:val="i"/>
              </m:rPr>
              <m:t>C</m:t>
            </m:r>
            <m:r>
              <m:rPr>
                <m:sty m:val="i"/>
              </m:rPr>
              <m:t>⟂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平面 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i"/>
              </m:rPr>
              <m:t>C</m:t>
            </m:r>
            <m:sSub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sSub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因为 </w:t>
      </w:r>
      <m:oMath>
        <m:box>
          <m:e>
            <m:r>
              <m:rPr>
                <m:sty m:val="i"/>
              </m:rPr>
              <m:t>D</m:t>
            </m:r>
            <m:r>
              <m:rPr>
                <m:sty m:val="i"/>
              </m:rPr>
              <m:t>E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与平面 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i"/>
              </m:rPr>
              <m:t>C</m:t>
            </m:r>
            <m:sSub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sSub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所成的角为 </w:t>
      </w:r>
      <m:oMath>
        <m:box>
          <m:e>
            <m:sSup>
              <m:e>
                <m:r>
                  <m:rPr>
                    <m:sty m:val="p"/>
                  </m:rPr>
                  <m:t>45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i"/>
              </m:rPr>
              <m:t>E</m:t>
            </m:r>
            <m:r>
              <m:rPr>
                <m:sty m:val="i"/>
              </m:rPr>
              <m:t>D</m:t>
            </m:r>
            <m:r>
              <m:rPr>
                <m:sty m:val="p"/>
              </m:rPr>
              <m:t>∥</m:t>
            </m:r>
            <m:sSub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i"/>
              </m:rPr>
              <m:t>B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，所以 </w:t>
      </w:r>
      <m:oMath>
        <m:box>
          <m:e>
            <m:r>
              <m:rPr>
                <m:sty m:val="p"/>
              </m:rPr>
              <m:t>∠</m:t>
            </m:r>
            <m:r>
              <m:rPr>
                <m:sty m:val="i"/>
              </m:rPr>
              <m:t>B</m:t>
            </m:r>
            <m:sSub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i"/>
              </m:rPr>
              <m:t>C</m:t>
            </m:r>
            <m:r>
              <m:rPr>
                <m:sty m:val="p"/>
              </m:rPr>
              <m:t>=</m:t>
            </m:r>
            <m:sSup>
              <m:e>
                <m:r>
                  <m:rPr>
                    <m:sty m:val="p"/>
                  </m:rPr>
                  <m:t>45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因为 </w:t>
      </w:r>
      <m:oMath>
        <m:box>
          <m:e>
            <m:r>
              <m:rPr>
                <m:sty m:val="i"/>
              </m:rPr>
              <m:t>C</m:t>
            </m:r>
            <m:sSub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2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，所以 </w:t>
      </w:r>
      <m:oMath>
        <m:box>
          <m:e>
            <m:r>
              <m:rPr>
                <m:sty m:val="i"/>
              </m:rPr>
              <m:t>B</m:t>
            </m:r>
            <m:r>
              <m:rPr>
                <m:sty m:val="i"/>
              </m:rPr>
              <m:t>C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2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i"/>
              </m:rPr>
              <m:t>C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2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。过点 </w:t>
      </w:r>
      <m:oMath>
        <m:box>
          <m:e>
            <m:r>
              <m:rPr>
                <m:sty m:val="i"/>
              </m:rPr>
              <m:t>D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作 </w:t>
      </w:r>
      <m:oMath>
        <m:box>
          <m:e>
            <m:r>
              <m:rPr>
                <m:sty m:val="i"/>
              </m:rPr>
              <m:t>D</m:t>
            </m:r>
            <m:r>
              <m:rPr>
                <m:sty m:val="i"/>
              </m:rPr>
              <m:t>H</m:t>
            </m:r>
            <m:r>
              <m:rPr>
                <m:sty m:val="i"/>
              </m:rPr>
              <m:t>⟂</m:t>
            </m:r>
            <m:r>
              <m:rPr>
                <m:sty m:val="i"/>
              </m:rPr>
              <m:t>B</m:t>
            </m:r>
            <m:r>
              <m:rPr>
                <m:sty m:val="i"/>
              </m:rPr>
              <m:t>C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，垂足为 </w:t>
      </w:r>
      <m:oMath>
        <m:box>
          <m:e>
            <m:r>
              <m:rPr>
                <m:sty m:val="i"/>
              </m:rPr>
              <m:t>H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，则 </w:t>
      </w:r>
      <m:oMath>
        <m:box>
          <m:e>
            <m:r>
              <m:rPr>
                <m:sty m:val="i"/>
              </m:rPr>
              <m:t>D</m:t>
            </m:r>
            <m:r>
              <m:rPr>
                <m:sty m:val="i"/>
              </m:rPr>
              <m:t>H</m:t>
            </m:r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den>
            </m:f>
            <m:r>
              <m:rPr>
                <m:sty m:val="i"/>
              </m:rPr>
              <m:t>A</m:t>
            </m:r>
            <m:r>
              <m:rPr>
                <m:sty m:val="i"/>
              </m:rPr>
              <m:t>C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又 </w:t>
      </w:r>
      <m:oMath>
        <m:box>
          <m:e>
            <m:sSub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i"/>
              </m:rPr>
              <m:t>C</m:t>
            </m:r>
            <m:r>
              <m:rPr>
                <m:sty m:val="i"/>
              </m:rPr>
              <m:t>⟂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平面 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i"/>
              </m:rPr>
              <m:t>B</m:t>
            </m:r>
            <m:r>
              <m:rPr>
                <m:sty m:val="i"/>
              </m:rPr>
              <m:t>C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i"/>
              </m:rPr>
              <m:t>D</m:t>
            </m:r>
            <m:r>
              <m:rPr>
                <m:sty m:val="i"/>
              </m:rPr>
              <m:t>H</m:t>
            </m:r>
            <m:r>
              <m:rPr>
                <m:sty m:val="p"/>
              </m:rPr>
              <m:t>⊂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平面 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i"/>
              </m:rPr>
              <m:t>B</m:t>
            </m:r>
            <m:r>
              <m:rPr>
                <m:sty m:val="i"/>
              </m:rPr>
              <m:t>C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，所以 </w:t>
      </w:r>
      <m:oMath>
        <m:box>
          <m:e>
            <m:r>
              <m:rPr>
                <m:sty m:val="i"/>
              </m:rPr>
              <m:t>D</m:t>
            </m:r>
            <m:r>
              <m:rPr>
                <m:sty m:val="i"/>
              </m:rPr>
              <m:t>H</m:t>
            </m:r>
            <m:r>
              <m:rPr>
                <m:sty m:val="i"/>
              </m:rPr>
              <m:t>⟂</m:t>
            </m:r>
            <m:r>
              <m:rPr>
                <m:sty m:val="i"/>
              </m:rPr>
              <m:t>C</m:t>
            </m:r>
            <m:sSub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因为 </w:t>
      </w:r>
      <m:oMath>
        <m:box>
          <m:e>
            <m:r>
              <m:rPr>
                <m:sty m:val="i"/>
              </m:rPr>
              <m:t>C</m:t>
            </m:r>
            <m:sSub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∩</m:t>
            </m:r>
            <m:r>
              <m:rPr>
                <m:sty m:val="i"/>
              </m:rPr>
              <m:t>B</m:t>
            </m:r>
            <m:r>
              <m:rPr>
                <m:sty m:val="i"/>
              </m:rPr>
              <m:t>C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C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i"/>
              </m:rPr>
              <m:t>C</m:t>
            </m:r>
            <m:sSub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i"/>
              </m:rPr>
              <m:t>B</m:t>
            </m:r>
            <m:r>
              <m:rPr>
                <m:sty m:val="i"/>
              </m:rPr>
              <m:t>C</m:t>
            </m:r>
            <m:r>
              <m:rPr>
                <m:sty m:val="p"/>
              </m:rPr>
              <m:t>⊂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平面 </w:t>
      </w:r>
      <m:oMath>
        <m:box>
          <m:e>
            <m:r>
              <m:rPr>
                <m:sty m:val="i"/>
              </m:rPr>
              <m:t>B</m:t>
            </m:r>
            <m:r>
              <m:rPr>
                <m:sty m:val="i"/>
              </m:rPr>
              <m:t>C</m:t>
            </m:r>
            <m:sSub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sSub>
              <m:e>
                <m:r>
                  <m:rPr>
                    <m:sty m:val="i"/>
                  </m:rPr>
                  <m:t>B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，所以 </w:t>
      </w:r>
      <m:oMath>
        <m:box>
          <m:e>
            <m:r>
              <m:rPr>
                <m:sty m:val="i"/>
              </m:rPr>
              <m:t>D</m:t>
            </m:r>
            <m:r>
              <m:rPr>
                <m:sty m:val="i"/>
              </m:rPr>
              <m:t>H</m:t>
            </m:r>
            <m:r>
              <m:rPr>
                <m:sty m:val="i"/>
              </m:rPr>
              <m:t>⟂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平面 </w:t>
      </w:r>
      <m:oMath>
        <m:box>
          <m:e>
            <m:r>
              <m:rPr>
                <m:sty m:val="i"/>
              </m:rPr>
              <m:t>B</m:t>
            </m:r>
            <m:r>
              <m:rPr>
                <m:sty m:val="i"/>
              </m:rPr>
              <m:t>C</m:t>
            </m:r>
            <m:sSub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sSub>
              <m:e>
                <m:r>
                  <m:rPr>
                    <m:sty m:val="i"/>
                  </m:rPr>
                  <m:t>B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因为 </w:t>
      </w:r>
      <m:oMath>
        <m:box>
          <m:e>
            <m:r>
              <m:rPr>
                <m:sty m:val="i"/>
              </m:rPr>
              <m:t>D</m:t>
            </m:r>
            <m:r>
              <m:rPr>
                <m:sty m:val="i"/>
              </m:rPr>
              <m:t>E</m:t>
            </m:r>
            <m:r>
              <m:rPr>
                <m:sty m:val="p"/>
              </m:rPr>
              <m:t>∥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平面 </w:t>
      </w:r>
      <m:oMath>
        <m:box>
          <m:e>
            <m:r>
              <m:rPr>
                <m:sty m:val="i"/>
              </m:rPr>
              <m:t>B</m:t>
            </m:r>
            <m:r>
              <m:rPr>
                <m:sty m:val="i"/>
              </m:rPr>
              <m:t>C</m:t>
            </m:r>
            <m:sSub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sSub>
              <m:e>
                <m:r>
                  <m:rPr>
                    <m:sty m:val="i"/>
                  </m:rPr>
                  <m:t>B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，所以直线 </w:t>
      </w:r>
      <m:oMath>
        <m:box>
          <m:e>
            <m:r>
              <m:rPr>
                <m:sty m:val="i"/>
              </m:rPr>
              <m:t>D</m:t>
            </m:r>
            <m:r>
              <m:rPr>
                <m:sty m:val="i"/>
              </m:rPr>
              <m:t>E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到平面 </w:t>
      </w:r>
      <m:oMath>
        <m:box>
          <m:e>
            <m:r>
              <m:rPr>
                <m:sty m:val="i"/>
              </m:rPr>
              <m:t>B</m:t>
            </m:r>
            <m:r>
              <m:rPr>
                <m:sty m:val="i"/>
              </m:rPr>
              <m:t>C</m:t>
            </m:r>
            <m:sSub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sSub>
              <m:e>
                <m:r>
                  <m:rPr>
                    <m:sty m:val="i"/>
                  </m:rPr>
                  <m:t>B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的距离即 </w:t>
      </w:r>
      <m:oMath>
        <m:box>
          <m:e>
            <m:r>
              <m:rPr>
                <m:sty m:val="i"/>
              </m:rPr>
              <m:t>D</m:t>
            </m:r>
            <m:r>
              <m:rPr>
                <m:sty m:val="i"/>
              </m:rPr>
              <m:t>H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</w:p>
    <w:p>
      <w:r>
        <w:rPr>
          <w:rFonts w:ascii="宋体" w:hAnsi="宋体" w:eastAsia="宋体"/>
          <w:b/>
          <w:i w:val="0"/>
          <w:sz w:val="21"/>
        </w:rPr>
        <w:t>16.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>答案：</w:t>
      </w:r>
      <w:r>
        <w:rPr>
          <w:rFonts w:ascii="宋体" w:hAnsi="宋体" w:eastAsia="宋体"/>
          <w:b w:val="0"/>
          <w:i w:val="0"/>
          <w:sz w:val="21"/>
        </w:rPr>
        <w:t xml:space="preserve">(1) 见解析；(2)(i) </w:t>
      </w:r>
      <m:oMath>
        <m:box>
          <m:e>
            <m:r>
              <m:rPr>
                <m:sty m:val="i"/>
              </m:rPr>
              <m:t>P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&gt;</m:t>
            </m:r>
            <m:r>
              <m:rPr>
                <m:sty m:val="i"/>
              </m:rPr>
              <m:t>k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−</m:t>
            </m:r>
            <m:r>
              <m:rPr>
                <m:sty m:val="i"/>
              </m:rP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i"/>
                  </m:rPr>
                  <m:t>k</m:t>
                </m:r>
              </m:sup>
            </m:sSup>
          </m:e>
        </m:box>
      </m:oMath>
      <w:r>
        <w:rPr>
          <w:rFonts w:ascii="宋体" w:hAnsi="宋体" w:eastAsia="宋体"/>
          <w:b w:val="0"/>
          <w:i w:val="0"/>
          <w:sz w:val="21"/>
        </w:rPr>
        <w:t>；(ii) 见解析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>解析：</w:t>
      </w:r>
      <w:r>
        <w:rPr>
          <w:rFonts w:ascii="宋体" w:hAnsi="宋体" w:eastAsia="宋体"/>
          <w:b w:val="0"/>
          <w:i w:val="0"/>
          <w:sz w:val="21"/>
        </w:rPr>
        <w:t xml:space="preserve">(1) 令 </w:t>
      </w:r>
      <m:oMath>
        <m:box>
          <m:e>
            <m:r>
              <m:rPr>
                <m:sty m:val="i"/>
              </m:rPr>
              <m:t>q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−</m:t>
            </m:r>
            <m:r>
              <m:rPr>
                <m:sty m:val="i"/>
              </m:rPr>
              <m:t>p</m:t>
            </m:r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。当 </w:t>
      </w:r>
      <m:oMath>
        <m:box>
          <m:e>
            <m:r>
              <m:rPr>
                <m:sty m:val="i"/>
              </m:rPr>
              <m:t>i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3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时，</w:t>
      </w:r>
      <m:oMath>
        <m:box>
          <m:e>
            <m:r>
              <m:rPr>
                <m:sty m:val="i"/>
              </m:rPr>
              <m:t>P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sSup>
              <m:e>
                <m:r>
                  <m:rPr>
                    <m:sty m:val="i"/>
                  </m:rPr>
                  <m:t>q</m:t>
                </m:r>
              </m:e>
              <m:sup>
                <m:box>
                  <m:e>
                    <m:r>
                      <m:rPr>
                        <m:sty m:val="i"/>
                      </m:rPr>
                      <m:t>i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sup>
            </m:sSup>
            <m:r>
              <m:rPr>
                <m:sty m:val="i"/>
              </m:rPr>
              <m:t>p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；而 </w:t>
      </w:r>
      <m:oMath>
        <m:box>
          <m:e>
            <m:r>
              <m:rPr>
                <m:sty m:val="i"/>
              </m:rPr>
              <m:t>P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sSup>
              <m:e>
                <m:r>
                  <m:rPr>
                    <m:sty m:val="i"/>
                  </m:rPr>
                  <m:t>q</m:t>
                </m:r>
              </m:e>
              <m:sup>
                <m:r>
                  <m:rPr>
                    <m:sty m:val="p"/>
                  </m:rPr>
                  <m:t>3</m:t>
                </m:r>
              </m:sup>
            </m:sSup>
            <m:r>
              <m:rPr>
                <m:sty m:val="i"/>
              </m:rPr>
              <m:t>p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sty m:val="i"/>
                  </m:rPr>
                  <m:t>q</m:t>
                </m:r>
              </m:e>
              <m:sup>
                <m:r>
                  <m:rPr>
                    <m:sty m:val="p"/>
                  </m:rPr>
                  <m:t>4</m:t>
                </m:r>
              </m:sup>
            </m:sSup>
            <m:r>
              <m:rPr>
                <m:sty m:val="p"/>
              </m:rPr>
              <m:t>=</m:t>
            </m:r>
            <m:sSup>
              <m:e>
                <m:r>
                  <m:rPr>
                    <m:sty m:val="i"/>
                  </m:rPr>
                  <m:t>q</m:t>
                </m:r>
              </m:e>
              <m:sup>
                <m:r>
                  <m:rPr>
                    <m:sty m:val="p"/>
                  </m:rPr>
                  <m:t>3</m:t>
                </m:r>
              </m:sup>
            </m:sSup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8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27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所以 </w:t>
      </w:r>
      <m:oMath>
        <m:box>
          <m:e>
            <m:r>
              <m:rPr>
                <m:sty m:val="i"/>
              </m:rPr>
              <m:t>X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的分布列为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| </w:t>
      </w:r>
      <m:oMath>
        <m:box>
          <m:e>
            <m:r>
              <m:rPr>
                <m:sty m:val="i"/>
              </m:rPr>
              <m:t>X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| 1 | 2 | 3 | 4 |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>| --- | --- | --- | --- | --- |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| </w:t>
      </w:r>
      <m:oMath>
        <m:box>
          <m:e>
            <m:r>
              <m:rPr>
                <m:sty m:val="i"/>
              </m:rPr>
              <m:t>P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| </w:t>
      </w:r>
      <m:oMath>
        <m:box>
          <m:e>
            <m:r>
              <m:rPr>
                <m:sty m:val="p"/>
              </m:rP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3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| </w:t>
      </w:r>
      <m:oMath>
        <m:box>
          <m:e>
            <m:r>
              <m:rPr>
                <m:sty m:val="p"/>
              </m:rPr>
              <m:t>2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9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| </w:t>
      </w:r>
      <m:oMath>
        <m:box>
          <m:e>
            <m:r>
              <m:rPr>
                <m:sty m:val="p"/>
              </m:rPr>
              <m:t>4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27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| </w:t>
      </w:r>
      <m:oMath>
        <m:box>
          <m:e>
            <m:r>
              <m:rPr>
                <m:sty m:val="p"/>
              </m:rPr>
              <m:t>8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27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|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(2) 记 </w:t>
      </w:r>
      <m:oMath>
        <m:box>
          <m:e>
            <m:r>
              <m:rPr>
                <m:sty m:val="i"/>
              </m:rPr>
              <m:t>q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−</m:t>
            </m:r>
            <m:r>
              <m:rPr>
                <m:sty m:val="i"/>
              </m:rPr>
              <m:t>p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(i) 当 </w:t>
      </w:r>
      <m:oMath>
        <m:box>
          <m:e>
            <m:r>
              <m:rPr>
                <m:sty m:val="i"/>
              </m:rPr>
              <m:t>k</m:t>
            </m:r>
            <m:r>
              <m:rPr>
                <m:sty m:val="i"/>
              </m:rPr>
              <m:t>⩽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时，事件 </w:t>
      </w:r>
      <m:oMath>
        <m:box>
          <m:e>
            <m:r>
              <m:rPr>
                <m:sty m:val="i"/>
              </m:rPr>
              <m:t>P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&gt;</m:t>
            </m:r>
            <m:r>
              <m:rPr>
                <m:sty m:val="i"/>
              </m:rPr>
              <m:t>k</m:t>
            </m:r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表示前 </w:t>
      </w:r>
      <m:oMath>
        <m:box>
          <m:e>
            <m:r>
              <m:rPr>
                <m:sty m:val="i"/>
              </m:rPr>
              <m:t>k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次都未投中，所以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m:oMath>
        <m:box>
          <m:e>
            <m:r>
              <m:rPr>
                <m:sty m:val="i"/>
              </m:rPr>
              <m:t>P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&gt;</m:t>
            </m:r>
            <m:r>
              <m:rPr>
                <m:sty m:val="i"/>
              </m:rPr>
              <m:t>k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sSup>
              <m:e>
                <m:r>
                  <m:rPr>
                    <m:sty m:val="i"/>
                  </m:rPr>
                  <m:t>q</m:t>
                </m:r>
              </m:e>
              <m:sup>
                <m:r>
                  <m:rPr>
                    <m:sty m:val="i"/>
                  </m:rPr>
                  <m:t>k</m:t>
                </m:r>
              </m:sup>
            </m:sSup>
            <m:r>
              <m:rPr>
                <m:sty m:val="p"/>
              </m:rPr>
              <m:t>=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−</m:t>
            </m:r>
            <m:r>
              <m:rPr>
                <m:sty m:val="i"/>
              </m:rP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i"/>
                  </m:rPr>
                  <m:t>k</m:t>
                </m:r>
              </m:sup>
            </m:sSup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(ii) 由 </w:t>
      </w:r>
      <m:oMath>
        <m:box>
          <m:e>
            <m:r>
              <m:rPr>
                <m:sty m:val="i"/>
              </m:rPr>
              <m:t>k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m</m:t>
            </m:r>
            <m:r>
              <m:rPr>
                <m:sty m:val="i"/>
              </m:rPr>
              <m:t>⩽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，得 </w:t>
      </w:r>
      <m:oMath>
        <m:box>
          <m:e>
            <m:r>
              <m:rPr>
                <m:sty m:val="i"/>
              </m:rPr>
              <m:t>m</m:t>
            </m:r>
            <m:r>
              <m:rPr>
                <m:sty m:val="i"/>
              </m:rPr>
              <m:t>⩽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。因此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m:oMath>
        <m:box>
          <m:e>
            <m:r>
              <m:rPr>
                <m:sty m:val="i"/>
              </m:rPr>
              <m:t>P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&gt;</m:t>
            </m:r>
            <m:r>
              <m:rPr>
                <m:sty m:val="i"/>
              </m:rPr>
              <m:t>k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m</m:t>
            </m:r>
            <m:r>
              <m:rPr>
                <m:sty m:val="p"/>
              </m:rPr>
              <m:t>∣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&gt;</m:t>
            </m:r>
            <m:r>
              <m:rPr>
                <m:sty m:val="i"/>
              </m:rPr>
              <m:t>k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i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i"/>
                      </m:rPr>
                      <m:t>X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rPr>
                        <m:sty m:val="i"/>
                      </m:rP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i"/>
                      </m:rPr>
                      <m:t>m</m:t>
                    </m:r>
                    <m:r>
                      <m:rPr>
                        <m:sty m:val="p"/>
                      </m:rPr>
                      <m:t>)</m:t>
                    </m:r>
                  </m:e>
                </m:box>
              </m:num>
              <m:den>
                <m:box>
                  <m:e>
                    <m:r>
                      <m:rPr>
                        <m:sty m:val="i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i"/>
                      </m:rPr>
                      <m:t>X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rPr>
                        <m:sty m:val="i"/>
                      </m:rPr>
                      <m:t>k</m:t>
                    </m:r>
                    <m:r>
                      <m:rPr>
                        <m:sty m:val="p"/>
                      </m:rPr>
                      <m:t>)</m:t>
                    </m:r>
                  </m:e>
                </m:box>
              </m:den>
            </m:f>
            <m:r>
              <m:rPr>
                <m:sty m:val="p"/>
              </m:rPr>
              <m:t>=</m:t>
            </m:r>
            <m:f>
              <m:num>
                <m:box>
                  <m:e>
                    <m:sSup>
                      <m:e>
                        <m:r>
                          <m:rPr>
                            <m:sty m:val="i"/>
                          </m:rPr>
                          <m:t>q</m:t>
                        </m:r>
                      </m:e>
                      <m:sup>
                        <m:box>
                          <m:e>
                            <m:r>
                              <m:rPr>
                                <m:sty m:val="i"/>
                              </m:rPr>
                              <m:t>k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rPr>
                                <m:sty m:val="i"/>
                              </m:rPr>
                              <m:t>m</m:t>
                            </m:r>
                          </m:e>
                        </m:box>
                      </m:sup>
                    </m:sSup>
                  </m:e>
                </m:box>
              </m:num>
              <m:den>
                <m:box>
                  <m:e>
                    <m:sSup>
                      <m:e>
                        <m:r>
                          <m:rPr>
                            <m:sty m:val="i"/>
                          </m:rPr>
                          <m:t>q</m:t>
                        </m:r>
                      </m:e>
                      <m:sup>
                        <m:r>
                          <m:rPr>
                            <m:sty m:val="i"/>
                          </m:rPr>
                          <m:t>k</m:t>
                        </m:r>
                      </m:sup>
                    </m:sSup>
                  </m:e>
                </m:box>
              </m:den>
            </m:f>
            <m:r>
              <m:rPr>
                <m:sty m:val="p"/>
              </m:rPr>
              <m:t>=</m:t>
            </m:r>
            <m:sSup>
              <m:e>
                <m:r>
                  <m:rPr>
                    <m:sty m:val="i"/>
                  </m:rPr>
                  <m:t>q</m:t>
                </m:r>
              </m:e>
              <m:sup>
                <m:r>
                  <m:rPr>
                    <m:sty m:val="i"/>
                  </m:rPr>
                  <m:t>m</m:t>
                </m:r>
              </m:sup>
            </m:sSup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又由 (i) 知 </w:t>
      </w:r>
      <m:oMath>
        <m:box>
          <m:e>
            <m:r>
              <m:rPr>
                <m:sty m:val="i"/>
              </m:rPr>
              <m:t>P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&gt;</m:t>
            </m:r>
            <m:r>
              <m:rPr>
                <m:sty m:val="i"/>
              </m:rPr>
              <m:t>m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sSup>
              <m:e>
                <m:r>
                  <m:rPr>
                    <m:sty m:val="i"/>
                  </m:rPr>
                  <m:t>q</m:t>
                </m:r>
              </m:e>
              <m:sup>
                <m:r>
                  <m:rPr>
                    <m:sty m:val="i"/>
                  </m:rPr>
                  <m:t>m</m:t>
                </m:r>
              </m:sup>
            </m:sSup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，所以 </w:t>
      </w:r>
      <m:oMath>
        <m:box>
          <m:e>
            <m:r>
              <m:rPr>
                <m:sty m:val="i"/>
              </m:rPr>
              <m:t>P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&gt;</m:t>
            </m:r>
            <m:r>
              <m:rPr>
                <m:sty m:val="i"/>
              </m:rPr>
              <m:t>k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m</m:t>
            </m:r>
            <m:r>
              <m:rPr>
                <m:sty m:val="p"/>
              </m:rPr>
              <m:t>∣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&gt;</m:t>
            </m:r>
            <m:r>
              <m:rPr>
                <m:sty m:val="i"/>
              </m:rPr>
              <m:t>k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P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&gt;</m:t>
            </m:r>
            <m:r>
              <m:rPr>
                <m:sty m:val="i"/>
              </m:rPr>
              <m:t>m</m:t>
            </m:r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</w:p>
    <w:p>
      <w:r>
        <w:rPr>
          <w:rFonts w:ascii="宋体" w:hAnsi="宋体" w:eastAsia="宋体"/>
          <w:b/>
          <w:i w:val="0"/>
          <w:sz w:val="21"/>
        </w:rPr>
        <w:t>17.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>答案：</w:t>
      </w:r>
      <w:r>
        <w:rPr>
          <w:rFonts w:ascii="宋体" w:hAnsi="宋体" w:eastAsia="宋体"/>
          <w:b w:val="0"/>
          <w:i w:val="0"/>
          <w:sz w:val="21"/>
        </w:rPr>
        <w:t xml:space="preserve">(1) </w:t>
      </w:r>
      <m:oMath>
        <m:box>
          <m:e>
            <m:r>
              <m:rPr>
                <m:sty m:val="p"/>
              </m:rPr>
              <m:t>cos</m:t>
            </m:r>
            <m:r>
              <m:rPr>
                <m:sty m:val="i"/>
              </m:rPr>
              <m:t>A</m:t>
            </m:r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；(2) </w:t>
      </w:r>
      <m:oMath>
        <m:box>
          <m:e>
            <m:r>
              <m:rPr>
                <m:sty m:val="i"/>
              </m:rPr>
              <m:t>C</m:t>
            </m:r>
            <m:r>
              <m:rPr>
                <m:sty m:val="i"/>
              </m:rPr>
              <m:t>E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3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5</m:t>
                        </m:r>
                      </m:e>
                    </m:box>
                  </m:e>
                </m:box>
              </m:e>
            </m:rad>
          </m:e>
        </m:box>
      </m:oMath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>解析：</w:t>
      </w:r>
      <w:r>
        <w:rPr>
          <w:rFonts w:ascii="宋体" w:hAnsi="宋体" w:eastAsia="宋体"/>
          <w:b w:val="0"/>
          <w:i w:val="0"/>
          <w:sz w:val="21"/>
        </w:rPr>
        <w:t>(1) 由余弦定理，</w:t>
      </w:r>
      <m:oMath>
        <m:box>
          <m:e>
            <m:r>
              <m:rPr>
                <m:sty m:val="i"/>
              </m:rPr>
              <m:t>A</m:t>
            </m:r>
            <m:sSup>
              <m:e>
                <m:r>
                  <m:rPr>
                    <m:sty m:val="i"/>
                  </m:rPr>
                  <m:t>C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rPr>
                <m:sty m:val="i"/>
              </m:rPr>
              <m:t>A</m:t>
            </m:r>
            <m:sSup>
              <m:e>
                <m:r>
                  <m:rPr>
                    <m:sty m:val="i"/>
                  </m:rPr>
                  <m:t>B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i"/>
              </m:rPr>
              <m:t>B</m:t>
            </m:r>
            <m:sSup>
              <m:e>
                <m:r>
                  <m:rPr>
                    <m:sty m:val="i"/>
                  </m:rPr>
                  <m:t>C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·</m:t>
            </m:r>
            <m:r>
              <m:rPr>
                <m:sty m:val="i"/>
              </m:rPr>
              <m:t>B</m:t>
            </m:r>
            <m:r>
              <m:rPr>
                <m:sty m:val="i"/>
              </m:rPr>
              <m:t>C</m:t>
            </m:r>
            <m:r>
              <m:rPr>
                <m:sty m:val="p"/>
              </m:rPr>
              <m:t>cos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9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12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12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9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，所以 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i"/>
              </m:rPr>
              <m:t>C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3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m:oMath>
        <m:box>
          <m:e>
            <m:r>
              <m:rPr>
                <m:sty m:val="p"/>
              </m:rPr>
              <m:t>cos</m:t>
            </m:r>
            <m:r>
              <m:rPr>
                <m:sty m:val="i"/>
              </m:rPr>
              <m:t>A</m:t>
            </m:r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i"/>
                      </m:rPr>
                      <m:t>A</m:t>
                    </m:r>
                    <m:sSup>
                      <m:e>
                        <m:r>
                          <m:rPr>
                            <m:sty m:val="i"/>
                          </m:rP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i"/>
                      </m:rPr>
                      <m:t>A</m:t>
                    </m:r>
                    <m:sSup>
                      <m:e>
                        <m:r>
                          <m:rPr>
                            <m:sty m:val="i"/>
                          </m:rPr>
                          <m:t>C</m:t>
                        </m:r>
                      </m:e>
                      <m:sup>
                        <m:r>
                          <m:rPr>
                            <m:sty m:val="p"/>
                          </m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i"/>
                      </m:rPr>
                      <m:t>B</m:t>
                    </m:r>
                    <m:sSup>
                      <m:e>
                        <m:r>
                          <m:rPr>
                            <m:sty m:val="i"/>
                          </m:rPr>
                          <m:t>C</m:t>
                        </m:r>
                      </m:e>
                      <m:sup>
                        <m:r>
                          <m:rPr>
                            <m:sty m:val="p"/>
                          </m:rPr>
                          <m:t>2</m:t>
                        </m:r>
                      </m:sup>
                    </m:sSup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  <m:r>
                      <m:rPr>
                        <m:sty m:val="i"/>
                      </m:rPr>
                      <m:t>A</m:t>
                    </m:r>
                    <m:r>
                      <m:rPr>
                        <m:sty m:val="i"/>
                      </m:rPr>
                      <m:t>B</m:t>
                    </m:r>
                    <m:r>
                      <m:rPr>
                        <m:sty m:val="p"/>
                      </m:rPr>
                      <m:t>·</m:t>
                    </m:r>
                    <m:r>
                      <m:rPr>
                        <m:sty m:val="i"/>
                      </m:rPr>
                      <m:t>A</m:t>
                    </m:r>
                    <m:r>
                      <m:rPr>
                        <m:sty m:val="i"/>
                      </m:rPr>
                      <m:t>C</m:t>
                    </m:r>
                  </m:e>
                </m:box>
              </m:den>
            </m:f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9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9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12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18</m:t>
                    </m:r>
                  </m:e>
                </m:box>
              </m:den>
            </m:f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(2) </w:t>
      </w:r>
      <m:oMath>
        <m:box>
          <m:e>
            <m:r>
              <m:rPr>
                <m:sty m:val="p"/>
              </m:rPr>
              <m:t>sin</m:t>
            </m:r>
            <m:r>
              <m:rPr>
                <m:sty m:val="i"/>
              </m:rPr>
              <m:t>D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sin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=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cos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2</m:t>
                            </m:r>
                          </m:sup>
                        </m:sSup>
                        <m:r>
                          <m:rPr>
                            <m:sty m:val="i"/>
                          </m:rPr>
                          <m:t>B</m:t>
                        </m:r>
                      </m:e>
                    </m:box>
                  </m:e>
                </m:box>
              </m:e>
            </m:rad>
            <m:r>
              <m:rPr>
                <m:sty m:val="p"/>
              </m:rPr>
              <m:t>=</m:t>
            </m:r>
            <m:f>
              <m:num>
                <m:box>
                  <m:e>
                    <m:rad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6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因为 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i"/>
              </m:rPr>
              <m:t>E</m:t>
            </m:r>
            <m:r>
              <m:rPr>
                <m:sty m:val="i"/>
              </m:rPr>
              <m:t>⟂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C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，所以 </w:t>
      </w:r>
      <m:oMath>
        <m:box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∠</m:t>
            </m:r>
            <m:r>
              <m:rPr>
                <m:sty m:val="i"/>
              </m:rPr>
              <m:t>D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E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sin</m:t>
            </m:r>
            <m:box>
              <m:e>
                <m:d>
                  <m:dPr>
                    <m:begChr m:val="("/>
                    <m:endChr m:val=")"/>
                  </m:dPr>
                  <m:e>
                    <m:box>
                      <m:e>
                        <m:f>
                          <m:num>
                            <m:box>
                              <m:e>
                                <m:r>
                                  <m:rPr>
                                    <m:sty m:val="i"/>
                                  </m:rPr>
                                  <m:t>π</m:t>
                                </m:r>
                              </m:e>
                            </m:box>
                          </m:num>
                          <m:den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2</m:t>
                                </m:r>
                              </m:e>
                            </m:box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∠</m:t>
                        </m:r>
                        <m:r>
                          <m:rPr>
                            <m:sty m:val="i"/>
                          </m:rPr>
                          <m:t>B</m:t>
                        </m:r>
                        <m:r>
                          <m:rPr>
                            <m:sty m:val="i"/>
                          </m:rPr>
                          <m:t>A</m:t>
                        </m:r>
                        <m:r>
                          <m:rPr>
                            <m:sty m:val="i"/>
                          </m:rPr>
                          <m:t>C</m:t>
                        </m:r>
                      </m:e>
                    </m:box>
                  </m:e>
                </m:d>
              </m:e>
            </m:box>
            <m:r>
              <m:rPr>
                <m:sty m:val="p"/>
              </m:rPr>
              <m:t>=</m:t>
            </m:r>
            <m:r>
              <m:rPr>
                <m:sty m:val="p"/>
              </m:rPr>
              <m:t>cos</m:t>
            </m:r>
            <m:r>
              <m:rPr>
                <m:sty m:val="p"/>
              </m:rPr>
              <m:t>∠</m:t>
            </m:r>
            <m:r>
              <m:rPr>
                <m:sty m:val="i"/>
              </m:rPr>
              <m:t>B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C</m:t>
            </m:r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在 </w:t>
      </w:r>
      <m:oMath>
        <m:box>
          <m:e>
            <m:r>
              <m:rPr>
                <m:sty m:val="i"/>
              </m:rPr>
              <m:t>△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D</m:t>
            </m:r>
            <m:r>
              <m:rPr>
                <m:sty m:val="i"/>
              </m:rPr>
              <m:t>E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中，由正弦定理得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m:oMath>
        <m:box>
          <m:e>
            <m:f>
              <m:num>
                <m:box>
                  <m:e>
                    <m:r>
                      <m:rPr>
                        <m:sty m:val="i"/>
                      </m:rPr>
                      <m:t>A</m:t>
                    </m:r>
                    <m:r>
                      <m:rPr>
                        <m:sty m:val="i"/>
                      </m:rPr>
                      <m:t>E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sin</m:t>
                    </m:r>
                    <m:r>
                      <m:rPr>
                        <m:sty m:val="i"/>
                      </m:rPr>
                      <m:t>D</m:t>
                    </m:r>
                  </m:e>
                </m:box>
              </m:den>
            </m:f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i"/>
                      </m:rPr>
                      <m:t>D</m:t>
                    </m:r>
                    <m:r>
                      <m:rPr>
                        <m:sty m:val="i"/>
                      </m:rPr>
                      <m:t>E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sin</m:t>
                    </m:r>
                    <m:r>
                      <m:rPr>
                        <m:sty m:val="p"/>
                      </m:rPr>
                      <m:t>∠</m:t>
                    </m:r>
                    <m:r>
                      <m:rPr>
                        <m:sty m:val="i"/>
                      </m:rPr>
                      <m:t>D</m:t>
                    </m:r>
                    <m:r>
                      <m:rPr>
                        <m:sty m:val="i"/>
                      </m:rPr>
                      <m:t>A</m:t>
                    </m:r>
                    <m:r>
                      <m:rPr>
                        <m:sty m:val="i"/>
                      </m:rPr>
                      <m:t>E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，所以 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i"/>
              </m:rPr>
              <m:t>E</m:t>
            </m:r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i"/>
                      </m:rPr>
                      <m:t>D</m:t>
                    </m:r>
                    <m:r>
                      <m:rPr>
                        <m:sty m:val="i"/>
                      </m:rPr>
                      <m:t>E</m:t>
                    </m:r>
                    <m:r>
                      <m:rPr>
                        <m:sty m:val="p"/>
                      </m:rPr>
                      <m:t>·</m:t>
                    </m:r>
                    <m:r>
                      <m:rPr>
                        <m:sty m:val="p"/>
                      </m:rPr>
                      <m:t>sin</m:t>
                    </m:r>
                    <m:r>
                      <m:rPr>
                        <m:sty m:val="i"/>
                      </m:rPr>
                      <m:t>D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sin</m:t>
                    </m:r>
                    <m:r>
                      <m:rPr>
                        <m:sty m:val="p"/>
                      </m:rPr>
                      <m:t>∠</m:t>
                    </m:r>
                    <m:r>
                      <m:rPr>
                        <m:sty m:val="i"/>
                      </m:rPr>
                      <m:t>D</m:t>
                    </m:r>
                    <m:r>
                      <m:rPr>
                        <m:sty m:val="i"/>
                      </m:rPr>
                      <m:t>A</m:t>
                    </m:r>
                    <m:r>
                      <m:rPr>
                        <m:sty m:val="i"/>
                      </m:rPr>
                      <m:t>E</m:t>
                    </m:r>
                  </m:e>
                </m:box>
              </m:den>
            </m:f>
            <m:r>
              <m:rPr>
                <m:sty m:val="p"/>
              </m:rPr>
              <m:t>=</m:t>
            </m:r>
            <m:r>
              <m:rPr>
                <m:sty m:val="p"/>
              </m:rPr>
              <m:t>6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所以 </w:t>
      </w:r>
      <m:oMath>
        <m:box>
          <m:e>
            <m:r>
              <m:rPr>
                <m:sty m:val="i"/>
              </m:rPr>
              <m:t>C</m:t>
            </m:r>
            <m:r>
              <m:rPr>
                <m:sty m:val="i"/>
              </m:rPr>
              <m:t>E</m:t>
            </m:r>
            <m:r>
              <m:rPr>
                <m:sty m:val="p"/>
              </m:rPr>
              <m:t>=</m:t>
            </m:r>
            <m:rad>
              <m:e>
                <m:box>
                  <m:e>
                    <m:box>
                      <m:e>
                        <m:r>
                          <m:rPr>
                            <m:sty m:val="i"/>
                          </m:rPr>
                          <m:t>A</m:t>
                        </m:r>
                        <m:sSup>
                          <m:e>
                            <m:r>
                              <m:rPr>
                                <m:sty m:val="i"/>
                              </m:rP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i"/>
                          </m:rPr>
                          <m:t>A</m:t>
                        </m:r>
                        <m:sSup>
                          <m:e>
                            <m:r>
                              <m:rPr>
                                <m:sty m:val="i"/>
                              </m:rPr>
                              <m:t>C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2</m:t>
                            </m:r>
                          </m:sup>
                        </m:sSup>
                      </m:e>
                    </m:box>
                  </m:e>
                </m:box>
              </m:e>
            </m:rad>
            <m:r>
              <m:rPr>
                <m:sty m:val="p"/>
              </m:rPr>
              <m:t>=</m:t>
            </m:r>
            <m:rad>
              <m:e>
                <m:box>
                  <m:e>
                    <m:box>
                      <m:e>
                        <m:sSup>
                          <m:e>
                            <m:r>
                              <m:rPr>
                                <m:sty m:val="p"/>
                              </m:rPr>
                              <m:t>6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3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2</m:t>
                            </m:r>
                          </m:sup>
                        </m:sSup>
                      </m:e>
                    </m:box>
                  </m:e>
                </m:box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3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5</m:t>
                        </m:r>
                      </m:e>
                    </m:box>
                  </m:e>
                </m:box>
              </m:e>
            </m:rad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</w:p>
    <w:p>
      <w:r>
        <w:rPr>
          <w:rFonts w:ascii="宋体" w:hAnsi="宋体" w:eastAsia="宋体"/>
          <w:b/>
          <w:i w:val="0"/>
          <w:sz w:val="21"/>
        </w:rPr>
        <w:t>18.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>答案：</w:t>
      </w:r>
      <w:r>
        <w:rPr>
          <w:rFonts w:ascii="宋体" w:hAnsi="宋体" w:eastAsia="宋体"/>
          <w:b w:val="0"/>
          <w:i w:val="0"/>
          <w:sz w:val="21"/>
        </w:rPr>
        <w:t xml:space="preserve">(1) </w:t>
      </w:r>
      <m:oMath>
        <m:box>
          <m:e>
            <m:f>
              <m:num>
                <m:box>
                  <m:e>
                    <m:sSup>
                      <m:e>
                        <m:r>
                          <m:rPr>
                            <m:sty m:val="i"/>
                          </m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2</m:t>
                        </m:r>
                      </m:sup>
                    </m:sSup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4</m:t>
                    </m:r>
                  </m:e>
                </m:box>
              </m:den>
            </m:f>
            <m:r>
              <m:rPr>
                <m:sty m:val="p"/>
              </m:rPr>
              <m:t>+</m:t>
            </m:r>
            <m:f>
              <m:num>
                <m:box>
                  <m:e>
                    <m:sSup>
                      <m:e>
                        <m:r>
                          <m:rPr>
                            <m:sty m:val="i"/>
                          </m:rP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m:t>2</m:t>
                        </m:r>
                      </m:sup>
                    </m:sSup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den>
            </m:f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；(2)(i) </w:t>
      </w:r>
      <m:oMath>
        <m:box>
          <m:e>
            <m:r>
              <m:rPr>
                <m:sty m:val="i"/>
              </m:rPr>
              <m:t>x</m:t>
            </m:r>
            <m:r>
              <m:rPr>
                <m:sty m:val="p"/>
              </m:rPr>
              <m:t>−</m:t>
            </m:r>
            <m:f>
              <m:num>
                <m:box>
                  <m:e>
                    <m:r>
                      <m:rPr>
                        <m:sty m:val="p"/>
                      </m:rPr>
                      <m:t>2</m:t>
                    </m:r>
                    <m:rad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5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5</m:t>
                    </m:r>
                  </m:e>
                </m:box>
              </m:den>
            </m:f>
            <m:r>
              <m:rPr>
                <m:sty m:val="i"/>
              </m:rPr>
              <m:t>y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；(ii) </w:t>
      </w:r>
      <m:oMath>
        <m:box>
          <m:e>
            <m:r>
              <m:rPr>
                <m:sty m:val="p"/>
              </m:rPr>
              <m:t>4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3</m:t>
                        </m:r>
                      </m:e>
                    </m:box>
                  </m:e>
                </m:box>
              </m:e>
            </m:rad>
          </m:e>
        </m:box>
      </m:oMath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>解析：</w:t>
      </w:r>
      <w:r>
        <w:rPr>
          <w:rFonts w:ascii="宋体" w:hAnsi="宋体" w:eastAsia="宋体"/>
          <w:b w:val="0"/>
          <w:i w:val="0"/>
          <w:sz w:val="21"/>
        </w:rPr>
        <w:t xml:space="preserve">(1) 由题知 </w:t>
      </w:r>
      <m:oMath>
        <m:box>
          <m:e>
            <m:r>
              <m:rPr>
                <m:sty m:val="i"/>
              </m:rPr>
              <m:t>c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i"/>
              </m:rPr>
              <m:t>e</m:t>
            </m:r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i"/>
                      </m:rPr>
                      <m:t>c</m:t>
                    </m:r>
                  </m:e>
                </m:box>
              </m:num>
              <m:den>
                <m:box>
                  <m:e>
                    <m:r>
                      <m:rPr>
                        <m:sty m:val="i"/>
                      </m:rPr>
                      <m:t>a</m:t>
                    </m:r>
                  </m:e>
                </m:box>
              </m:den>
            </m:f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，所以 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2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sSup>
              <m:e>
                <m:r>
                  <m:rPr>
                    <m:sty m:val="i"/>
                  </m:rPr>
                  <m:t>b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=</m:t>
            </m:r>
            <m:sSup>
              <m:e>
                <m:r>
                  <m:rPr>
                    <m:sty m:val="i"/>
                  </m:rPr>
                  <m:t>a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rPr>
                    <m:sty m:val="i"/>
                  </m:rPr>
                  <m:t>c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rPr>
                <m:sty m:val="p"/>
              </m:rPr>
              <m:t>4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3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，所以 </w:t>
      </w:r>
      <m:oMath>
        <m:box>
          <m:e>
            <m:r>
              <m:rPr>
                <m:sty m:val="i"/>
              </m:rPr>
              <m:t>C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的方程为 </w:t>
      </w:r>
      <m:oMath>
        <m:box>
          <m:e>
            <m:f>
              <m:num>
                <m:box>
                  <m:e>
                    <m:sSup>
                      <m:e>
                        <m:r>
                          <m:rPr>
                            <m:sty m:val="i"/>
                          </m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2</m:t>
                        </m:r>
                      </m:sup>
                    </m:sSup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4</m:t>
                    </m:r>
                  </m:e>
                </m:box>
              </m:den>
            </m:f>
            <m:r>
              <m:rPr>
                <m:sty m:val="p"/>
              </m:rPr>
              <m:t>+</m:t>
            </m:r>
            <m:f>
              <m:num>
                <m:box>
                  <m:e>
                    <m:sSup>
                      <m:e>
                        <m:r>
                          <m:rPr>
                            <m:sty m:val="i"/>
                          </m:rP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m:t>2</m:t>
                        </m:r>
                      </m:sup>
                    </m:sSup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den>
            </m:f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(2) 设直线 </w:t>
      </w:r>
      <m:oMath>
        <m:box>
          <m:e>
            <m:r>
              <m:rPr>
                <m:sty m:val="i"/>
              </m:rPr>
              <m:t>l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的方程：</w:t>
      </w:r>
      <m:oMath>
        <m:box>
          <m:e>
            <m:r>
              <m:rPr>
                <m:sty m:val="i"/>
              </m:rPr>
              <m:t>x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m</m:t>
            </m:r>
            <m:r>
              <m:rPr>
                <m:sty m:val="i"/>
              </m:rPr>
              <m:t>y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m</m:t>
            </m:r>
            <m:r>
              <m:rPr>
                <m:sty m:val="p"/>
              </m:rPr>
              <m:t>&gt;</m:t>
            </m:r>
            <m:r>
              <m:rPr>
                <m:sty m:val="p"/>
              </m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，设 </w:t>
      </w:r>
      <m:oMath>
        <m:box>
          <m:e>
            <m:r>
              <m:rPr>
                <m:sty m:val="i"/>
              </m:rPr>
              <m:t>P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y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i"/>
              </m:rPr>
              <m:t>Q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y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，且 </w:t>
      </w:r>
      <m:oMath>
        <m:box>
          <m:e>
            <m:sSub>
              <m:e>
                <m:r>
                  <m:rPr>
                    <m:sty m:val="i"/>
                  </m:rPr>
                  <m:t>y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&gt;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y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&lt;</m:t>
            </m:r>
            <m:r>
              <m:rPr>
                <m:sty m:val="p"/>
              </m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，则 </w:t>
      </w:r>
      <m:oMath>
        <m:box>
          <m:e>
            <m:r>
              <m:rPr>
                <m:sty m:val="i"/>
              </m:rPr>
              <m:t>R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sSub>
              <m:e>
                <m:r>
                  <m:rPr>
                    <m:sty m:val="i"/>
                  </m:rPr>
                  <m:t>y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联立 </w:t>
      </w:r>
      <m:oMath>
        <m:box>
          <m:e>
            <m:box>
              <m:e>
                <m:d>
                  <m:dPr>
                    <m:begChr m:val="{"/>
                    <m:endChr m:val=""/>
                  </m:dPr>
                  <m:e>
                    <m:box>
                      <m:e>
                        <m:m>
                          <m:mr>
                            <m:e>
                              <m:box>
                                <m:e>
                                  <m:r>
                                    <m:rPr>
                                      <m:sty m:val="i"/>
                                    </m:rP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=</m:t>
                                  </m:r>
                                  <m:r>
                                    <m:rPr>
                                      <m:sty m:val="i"/>
                                    </m:rPr>
                                    <m:t>m</m:t>
                                  </m:r>
                                  <m:r>
                                    <m:rPr>
                                      <m:sty m:val="i"/>
                                    </m:rPr>
                                    <m:t>y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rPr>
                                      <m:sty m:val="p"/>
                                    </m:rPr>
                                    <m:t>1</m:t>
                                  </m:r>
                                </m:e>
                              </m:box>
                            </m:e>
                          </m:mr>
                          <m:mr>
                            <m:e>
                              <m:box>
                                <m:e>
                                  <m:f>
                                    <m:num>
                                      <m:box>
                                        <m:e>
                                          <m:sSup>
                                            <m:e>
                                              <m:r>
                                                <m:rPr>
                                                  <m:sty m:val="i"/>
                                                </m:rPr>
                                                <m:t>x</m:t>
                                              </m:r>
                                            </m:e>
                                            <m:sup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m:t>2</m:t>
                                              </m:r>
                                            </m:sup>
                                          </m:sSup>
                                        </m:e>
                                      </m:box>
                                    </m:num>
                                    <m:den>
                                      <m:box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m:t>4</m:t>
                                          </m:r>
                                        </m:e>
                                      </m:box>
                                    </m:den>
                                  </m:f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f>
                                    <m:num>
                                      <m:box>
                                        <m:e>
                                          <m:sSup>
                                            <m:e>
                                              <m:r>
                                                <m:rPr>
                                                  <m:sty m:val="i"/>
                                                </m:rPr>
                                                <m:t>y</m:t>
                                              </m:r>
                                            </m:e>
                                            <m:sup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m:t>2</m:t>
                                              </m:r>
                                            </m:sup>
                                          </m:sSup>
                                        </m:e>
                                      </m:box>
                                    </m:num>
                                    <m:den>
                                      <m:box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m:t>3</m:t>
                                          </m:r>
                                        </m:e>
                                      </m:box>
                                    </m:den>
                                  </m:f>
                                  <m:r>
                                    <m:rPr>
                                      <m:sty m:val="p"/>
                                    </m:rPr>
                                    <m:t>=</m:t>
                                  </m:r>
                                  <m:r>
                                    <m:rPr>
                                      <m:sty m:val="p"/>
                                    </m:rPr>
                                    <m:t>1</m:t>
                                  </m:r>
                                </m:e>
                              </m:box>
                            </m:e>
                          </m:mr>
                        </m:m>
                      </m:e>
                    </m:box>
                  </m:e>
                </m:d>
              </m:e>
            </m:box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，得 </w:t>
      </w:r>
      <m:oMath>
        <m:box>
          <m:e>
            <m:r>
              <m:rPr>
                <m:sty m:val="p"/>
              </m:rPr>
              <m:t>(</m:t>
            </m:r>
            <m:r>
              <m:rPr>
                <m:sty m:val="p"/>
              </m:rPr>
              <m:t>3</m:t>
            </m:r>
            <m:sSup>
              <m:e>
                <m:r>
                  <m:rPr>
                    <m:sty m:val="i"/>
                  </m:rPr>
                  <m:t>m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4</m:t>
            </m:r>
            <m:r>
              <m:rPr>
                <m:sty m:val="p"/>
              </m:rPr>
              <m:t>)</m:t>
            </m:r>
            <m:sSup>
              <m:e>
                <m:r>
                  <m:rPr>
                    <m:sty m:val="i"/>
                  </m:rPr>
                  <m:t>y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rPr>
                <m:sty m:val="p"/>
              </m:rPr>
              <m:t>6</m:t>
            </m:r>
            <m:r>
              <m:rPr>
                <m:sty m:val="i"/>
              </m:rPr>
              <m:t>m</m:t>
            </m:r>
            <m:r>
              <m:rPr>
                <m:sty m:val="i"/>
              </m:rPr>
              <m:t>y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9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m:oMath>
        <m:box>
          <m:e>
            <m:box>
              <m:e>
                <m:d>
                  <m:dPr>
                    <m:begChr m:val="{"/>
                    <m:endChr m:val=""/>
                  </m:dPr>
                  <m:e>
                    <m:box>
                      <m:e>
                        <m:m>
                          <m:mr>
                            <m:e>
                              <m:box>
                                <m:e>
                                  <m:sSub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m:t>y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1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sSub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m:t>y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2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=</m:t>
                                  </m:r>
                                  <m:f>
                                    <m:num>
                                      <m:box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m:t>6</m:t>
                                          </m:r>
                                          <m:r>
                                            <m:rPr>
                                              <m:sty m:val="i"/>
                                            </m:rPr>
                                            <m:t>m</m:t>
                                          </m:r>
                                        </m:e>
                                      </m:box>
                                    </m:num>
                                    <m:den>
                                      <m:box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m:t>3</m:t>
                                          </m:r>
                                          <m:sSup>
                                            <m:e>
                                              <m:r>
                                                <m:rPr>
                                                  <m:sty m:val="i"/>
                                                </m:rPr>
                                                <m:t>m</m:t>
                                              </m:r>
                                            </m:e>
                                            <m:sup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m:t>2</m:t>
                                              </m:r>
                                            </m:sup>
                                          </m:sSup>
                                          <m:r>
                                            <m:rPr>
                                              <m:sty m:val="p"/>
                                            </m:rPr>
                                            <m:t>+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m:t>4</m:t>
                                          </m:r>
                                        </m:e>
                                      </m:box>
                                    </m:den>
                                  </m:f>
                                </m:e>
                              </m:box>
                            </m:e>
                          </m:mr>
                          <m:mr>
                            <m:e>
                              <m:box>
                                <m:e>
                                  <m:sSub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m:t>y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1</m:t>
                                      </m:r>
                                    </m:sub>
                                  </m:sSub>
                                  <m:sSub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m:t>y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2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=</m:t>
                                  </m:r>
                                  <m:f>
                                    <m:num>
                                      <m:box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m:t>−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m:t>9</m:t>
                                          </m:r>
                                        </m:e>
                                      </m:box>
                                    </m:num>
                                    <m:den>
                                      <m:box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m:t>3</m:t>
                                          </m:r>
                                          <m:sSup>
                                            <m:e>
                                              <m:r>
                                                <m:rPr>
                                                  <m:sty m:val="i"/>
                                                </m:rPr>
                                                <m:t>m</m:t>
                                              </m:r>
                                            </m:e>
                                            <m:sup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m:t>2</m:t>
                                              </m:r>
                                            </m:sup>
                                          </m:sSup>
                                          <m:r>
                                            <m:rPr>
                                              <m:sty m:val="p"/>
                                            </m:rPr>
                                            <m:t>+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m:t>4</m:t>
                                          </m:r>
                                        </m:e>
                                      </m:box>
                                    </m:den>
                                  </m:f>
                                </m:e>
                              </m:box>
                            </m:e>
                          </m:mr>
                        </m:m>
                      </m:e>
                    </m:box>
                  </m:e>
                </m:d>
              </m:e>
            </m:box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>(i) 由题意得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m:oMath>
        <m:box>
          <m:e>
            <m:f>
              <m:num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m:t>S</m:t>
                        </m:r>
                      </m:e>
                      <m:sub>
                        <m:box>
                          <m:e>
                            <m:r>
                              <m:rPr>
                                <m:sty m:val="i"/>
                              </m:rPr>
                              <m:t>△</m:t>
                            </m:r>
                            <m:r>
                              <m:rPr>
                                <m:sty m:val="i"/>
                              </m:rPr>
                              <m:t>P</m:t>
                            </m:r>
                            <m:r>
                              <m:rPr>
                                <m:sty m:val="i"/>
                              </m:rPr>
                              <m:t>Q</m:t>
                            </m:r>
                            <m:r>
                              <m:rPr>
                                <m:sty m:val="i"/>
                              </m:rPr>
                              <m:t>R</m:t>
                            </m:r>
                          </m:e>
                        </m:box>
                      </m:sub>
                    </m:sSub>
                  </m:e>
                </m:box>
              </m:num>
              <m:den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m:t>S</m:t>
                        </m:r>
                      </m:e>
                      <m:sub>
                        <m:box>
                          <m:e>
                            <m:r>
                              <m:rPr>
                                <m:sty m:val="i"/>
                              </m:rPr>
                              <m:t>△</m:t>
                            </m:r>
                            <m:r>
                              <m:rPr>
                                <m:sty m:val="i"/>
                              </m:rPr>
                              <m:t>P</m:t>
                            </m:r>
                            <m:r>
                              <m:rPr>
                                <m:sty m:val="i"/>
                              </m:rPr>
                              <m:t>F</m:t>
                            </m:r>
                            <m:r>
                              <m:rPr>
                                <m:sty m:val="i"/>
                              </m:rPr>
                              <m:t>O</m:t>
                            </m:r>
                          </m:e>
                        </m:box>
                      </m:sub>
                    </m:sSub>
                  </m:e>
                </m:box>
              </m:den>
            </m:f>
            <m:r>
              <m:rPr>
                <m:sty m:val="p"/>
              </m:rPr>
              <m:t>=</m:t>
            </m:r>
            <m:f>
              <m:num>
                <m:box>
                  <m:e>
                    <m:f>
                      <m:num>
                        <m:box>
                          <m:e>
                            <m:r>
                              <m:rPr>
                                <m:sty m:val="p"/>
                              </m:rPr>
                              <m:t>1</m:t>
                            </m:r>
                          </m:e>
                        </m:box>
                      </m:num>
                      <m:den>
                        <m:box>
                          <m:e>
                            <m:r>
                              <m:rPr>
                                <m:sty m:val="p"/>
                              </m:rPr>
                              <m:t>2</m:t>
                            </m:r>
                          </m:e>
                        </m:box>
                      </m:den>
                    </m:f>
                    <m:r>
                      <m:rPr>
                        <m:sty m:val="p"/>
                      </m:rPr>
                      <m:t>|</m:t>
                    </m:r>
                    <m:r>
                      <m:rPr>
                        <m:sty m:val="i"/>
                      </m:rPr>
                      <m:t>P</m:t>
                    </m:r>
                    <m:r>
                      <m:rPr>
                        <m:sty m:val="i"/>
                      </m:rPr>
                      <m:t>Q</m:t>
                    </m:r>
                    <m:r>
                      <m:rPr>
                        <m:sty m:val="p"/>
                      </m:rPr>
                      <m:t>|</m:t>
                    </m:r>
                    <m:r>
                      <m:rPr>
                        <m:sty m:val="p"/>
                      </m:rPr>
                      <m:t>|</m:t>
                    </m:r>
                    <m:r>
                      <m:rPr>
                        <m:sty m:val="i"/>
                      </m:rPr>
                      <m:t>P</m:t>
                    </m:r>
                    <m:r>
                      <m:rPr>
                        <m:sty m:val="i"/>
                      </m:rPr>
                      <m:t>R</m:t>
                    </m:r>
                    <m:r>
                      <m:rPr>
                        <m:sty m:val="p"/>
                      </m:rPr>
                      <m:t>|</m:t>
                    </m:r>
                    <m:r>
                      <m:rPr>
                        <m:sty m:val="p"/>
                      </m:rPr>
                      <m:t>sin</m:t>
                    </m:r>
                    <m:r>
                      <m:rPr>
                        <m:sty m:val="p"/>
                      </m:rPr>
                      <m:t>∠</m:t>
                    </m:r>
                    <m:r>
                      <m:rPr>
                        <m:sty m:val="i"/>
                      </m:rPr>
                      <m:t>Q</m:t>
                    </m:r>
                    <m:r>
                      <m:rPr>
                        <m:sty m:val="i"/>
                      </m:rPr>
                      <m:t>P</m:t>
                    </m:r>
                    <m:r>
                      <m:rPr>
                        <m:sty m:val="i"/>
                      </m:rPr>
                      <m:t>R</m:t>
                    </m:r>
                  </m:e>
                </m:box>
              </m:num>
              <m:den>
                <m:box>
                  <m:e>
                    <m:f>
                      <m:num>
                        <m:box>
                          <m:e>
                            <m:r>
                              <m:rPr>
                                <m:sty m:val="p"/>
                              </m:rPr>
                              <m:t>1</m:t>
                            </m:r>
                          </m:e>
                        </m:box>
                      </m:num>
                      <m:den>
                        <m:box>
                          <m:e>
                            <m:r>
                              <m:rPr>
                                <m:sty m:val="p"/>
                              </m:rPr>
                              <m:t>2</m:t>
                            </m:r>
                          </m:e>
                        </m:box>
                      </m:den>
                    </m:f>
                    <m:r>
                      <m:rPr>
                        <m:sty m:val="p"/>
                      </m:rPr>
                      <m:t>|</m:t>
                    </m:r>
                    <m:r>
                      <m:rPr>
                        <m:sty m:val="i"/>
                      </m:rPr>
                      <m:t>P</m:t>
                    </m:r>
                    <m:r>
                      <m:rPr>
                        <m:sty m:val="i"/>
                      </m:rPr>
                      <m:t>F</m:t>
                    </m:r>
                    <m:r>
                      <m:rPr>
                        <m:sty m:val="p"/>
                      </m:rPr>
                      <m:t>|</m:t>
                    </m:r>
                    <m:r>
                      <m:rPr>
                        <m:sty m:val="p"/>
                      </m:rPr>
                      <m:t>|</m:t>
                    </m:r>
                    <m:r>
                      <m:rPr>
                        <m:sty m:val="i"/>
                      </m:rPr>
                      <m:t>P</m:t>
                    </m:r>
                    <m:r>
                      <m:rPr>
                        <m:sty m:val="i"/>
                      </m:rPr>
                      <m:t>O</m:t>
                    </m:r>
                    <m:r>
                      <m:rPr>
                        <m:sty m:val="p"/>
                      </m:rPr>
                      <m:t>|</m:t>
                    </m:r>
                    <m:r>
                      <m:rPr>
                        <m:sty m:val="p"/>
                      </m:rPr>
                      <m:t>sin</m:t>
                    </m:r>
                    <m:r>
                      <m:rPr>
                        <m:sty m:val="p"/>
                      </m:rPr>
                      <m:t>∠</m:t>
                    </m:r>
                    <m:r>
                      <m:rPr>
                        <m:sty m:val="i"/>
                      </m:rPr>
                      <m:t>F</m:t>
                    </m:r>
                    <m:r>
                      <m:rPr>
                        <m:sty m:val="i"/>
                      </m:rPr>
                      <m:t>P</m:t>
                    </m:r>
                    <m:r>
                      <m:rPr>
                        <m:sty m:val="i"/>
                      </m:rPr>
                      <m:t>O</m:t>
                    </m:r>
                  </m:e>
                </m:box>
              </m:den>
            </m:f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|</m:t>
                    </m:r>
                    <m:r>
                      <m:rPr>
                        <m:sty m:val="i"/>
                      </m:rPr>
                      <m:t>P</m:t>
                    </m:r>
                    <m:r>
                      <m:rPr>
                        <m:sty m:val="i"/>
                      </m:rPr>
                      <m:t>Q</m:t>
                    </m:r>
                    <m:r>
                      <m:rPr>
                        <m:sty m:val="p"/>
                      </m:rPr>
                      <m:t>|</m:t>
                    </m:r>
                    <m:r>
                      <m:rPr>
                        <m:sty m:val="p"/>
                      </m:rPr>
                      <m:t>|</m:t>
                    </m:r>
                    <m:r>
                      <m:rPr>
                        <m:sty m:val="i"/>
                      </m:rPr>
                      <m:t>P</m:t>
                    </m:r>
                    <m:r>
                      <m:rPr>
                        <m:sty m:val="i"/>
                      </m:rPr>
                      <m:t>R</m:t>
                    </m:r>
                    <m:r>
                      <m:rPr>
                        <m:sty m:val="p"/>
                      </m:rPr>
                      <m:t>|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|</m:t>
                    </m:r>
                    <m:r>
                      <m:rPr>
                        <m:sty m:val="i"/>
                      </m:rPr>
                      <m:t>P</m:t>
                    </m:r>
                    <m:r>
                      <m:rPr>
                        <m:sty m:val="i"/>
                      </m:rPr>
                      <m:t>F</m:t>
                    </m:r>
                    <m:r>
                      <m:rPr>
                        <m:sty m:val="p"/>
                      </m:rPr>
                      <m:t>|</m:t>
                    </m:r>
                    <m:r>
                      <m:rPr>
                        <m:sty m:val="p"/>
                      </m:rPr>
                      <m:t>|</m:t>
                    </m:r>
                    <m:r>
                      <m:rPr>
                        <m:sty m:val="i"/>
                      </m:rPr>
                      <m:t>P</m:t>
                    </m:r>
                    <m:r>
                      <m:rPr>
                        <m:sty m:val="i"/>
                      </m:rPr>
                      <m:t>O</m:t>
                    </m:r>
                    <m:r>
                      <m:rPr>
                        <m:sty m:val="p"/>
                      </m:rPr>
                      <m:t>|</m:t>
                    </m:r>
                  </m:e>
                </m:box>
              </m:den>
            </m:f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2</m:t>
                    </m:r>
                    <m:r>
                      <m:rPr>
                        <m:sty m:val="p"/>
                      </m:rPr>
                      <m:t>|</m:t>
                    </m:r>
                    <m:r>
                      <m:rPr>
                        <m:sty m:val="i"/>
                      </m:rPr>
                      <m:t>P</m:t>
                    </m:r>
                    <m:r>
                      <m:rPr>
                        <m:sty m:val="i"/>
                      </m:rPr>
                      <m:t>Q</m:t>
                    </m:r>
                    <m:r>
                      <m:rPr>
                        <m:sty m:val="p"/>
                      </m:rPr>
                      <m:t>|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|</m:t>
                    </m:r>
                    <m:r>
                      <m:rPr>
                        <m:sty m:val="i"/>
                      </m:rPr>
                      <m:t>P</m:t>
                    </m:r>
                    <m:r>
                      <m:rPr>
                        <m:sty m:val="i"/>
                      </m:rPr>
                      <m:t>F</m:t>
                    </m:r>
                    <m:r>
                      <m:rPr>
                        <m:sty m:val="p"/>
                      </m:rPr>
                      <m:t>|</m:t>
                    </m:r>
                  </m:e>
                </m:box>
              </m:den>
            </m:f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2</m:t>
                    </m:r>
                    <m:rad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sSup>
                                  <m:e>
                                    <m:r>
                                      <m:rPr>
                                        <m:sty m:val="i"/>
                                      </m:rPr>
                                      <m:t>m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m:t>2</m:t>
                                    </m:r>
                                  </m:sup>
                                </m:sSup>
                              </m:e>
                            </m:box>
                          </m:e>
                        </m:box>
                      </m:e>
                    </m:rad>
                    <m:r>
                      <m:rPr>
                        <m:sty m:val="p"/>
                      </m:rPr>
                      <m:t>|</m:t>
                    </m:r>
                    <m:sSub>
                      <m:e>
                        <m:r>
                          <m:rPr>
                            <m:sty m:val="i"/>
                          </m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rPr>
                            <m:sty m:val="i"/>
                          </m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|</m:t>
                    </m:r>
                  </m:e>
                </m:box>
              </m:num>
              <m:den>
                <m:box>
                  <m:e>
                    <m:rad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sSup>
                                  <m:e>
                                    <m:r>
                                      <m:rPr>
                                        <m:sty m:val="i"/>
                                      </m:rPr>
                                      <m:t>m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m:t>2</m:t>
                                    </m:r>
                                  </m:sup>
                                </m:sSup>
                              </m:e>
                            </m:box>
                          </m:e>
                        </m:box>
                      </m:e>
                    </m:rad>
                    <m:r>
                      <m:rPr>
                        <m:sty m:val="p"/>
                      </m:rPr>
                      <m:t>|</m:t>
                    </m:r>
                    <m:sSub>
                      <m:e>
                        <m:r>
                          <m:rPr>
                            <m:sty m:val="i"/>
                          </m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|</m:t>
                    </m:r>
                  </m:e>
                </m:box>
              </m:den>
            </m:f>
            <m:r>
              <m:rPr>
                <m:sty m:val="p"/>
              </m:rPr>
              <m:t>=</m:t>
            </m:r>
            <m:r>
              <m:rPr>
                <m:sty m:val="p"/>
              </m:rPr>
              <m:t>3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所以 </w:t>
      </w:r>
      <m:oMath>
        <m:box>
          <m:e>
            <m:f>
              <m:num>
                <m:box>
                  <m:e>
                    <m:r>
                      <m:rPr>
                        <m:sty m:val="p"/>
                      </m:rPr>
                      <m:t>2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rPr>
                            <m:sty m:val="i"/>
                          </m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rPr>
                            <m:sty m:val="i"/>
                          </m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box>
              </m:num>
              <m:den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1</m:t>
                        </m:r>
                      </m:sub>
                    </m:sSub>
                  </m:e>
                </m:box>
              </m:den>
            </m:f>
            <m:r>
              <m:rPr>
                <m:sty m:val="p"/>
              </m:rPr>
              <m:t>=</m:t>
            </m:r>
            <m:r>
              <m:rPr>
                <m:sty m:val="p"/>
              </m:rPr>
              <m:t>3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sSub>
              <m:e>
                <m:r>
                  <m:rPr>
                    <m:sty m:val="i"/>
                  </m:rPr>
                  <m:t>y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  <m:sSub>
              <m:e>
                <m:r>
                  <m:rPr>
                    <m:sty m:val="i"/>
                  </m:rPr>
                  <m:t>y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sSub>
              <m:e>
                <m:r>
                  <m:rPr>
                    <m:sty m:val="i"/>
                  </m:rPr>
                  <m:t>y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y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−</m:t>
            </m:r>
            <m:sSub>
              <m:e>
                <m:r>
                  <m:rPr>
                    <m:sty m:val="i"/>
                  </m:rPr>
                  <m:t>y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sSub>
              <m:e>
                <m:r>
                  <m:rPr>
                    <m:sty m:val="i"/>
                  </m:rPr>
                  <m:t>y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sSub>
              <m:e>
                <m:r>
                  <m:rPr>
                    <m:sty m:val="i"/>
                  </m:rPr>
                  <m:t>y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  <m:sSubSup>
              <m:e>
                <m:r>
                  <m:rPr>
                    <m:sty m:val="i"/>
                  </m:rPr>
                  <m:t>y</m:t>
                </m:r>
              </m:e>
              <m:sub>
                <m:r>
                  <m:rPr>
                    <m:sty m:val="p"/>
                  </m:rPr>
                  <m:t>2</m:t>
                </m:r>
              </m:sub>
              <m:sup>
                <m:r>
                  <m:rPr>
                    <m:sty m:val="p"/>
                  </m:rPr>
                  <m:t>2</m:t>
                </m:r>
              </m:sup>
            </m:sSubSup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所以 </w:t>
      </w:r>
      <m:oMath>
        <m:box>
          <m:e>
            <m:r>
              <m:rPr>
                <m:sty m:val="p"/>
              </m:rPr>
              <m:t>2</m:t>
            </m:r>
            <m:sSup>
              <m:e>
                <m:box>
                  <m:e>
                    <m:d>
                      <m:dPr>
                        <m:begChr m:val="("/>
                        <m:endChr m:val=")"/>
                      </m:dPr>
                      <m:e>
                        <m:box>
                          <m:e>
                            <m:f>
                              <m:num>
                                <m:box>
                                  <m:e>
                                    <m:r>
                                      <m:rPr>
                                        <m:sty m:val="p"/>
                                      </m:rPr>
                                      <m:t>6</m:t>
                                    </m:r>
                                    <m:r>
                                      <m:rPr>
                                        <m:sty m:val="i"/>
                                      </m:rPr>
                                      <m:t>m</m:t>
                                    </m:r>
                                  </m:e>
                                </m:box>
                              </m:num>
                              <m:den>
                                <m:box>
                                  <m:e>
                                    <m:r>
                                      <m:rPr>
                                        <m:sty m:val="p"/>
                                      </m:rPr>
                                      <m:t>3</m:t>
                                    </m:r>
                                    <m:sSup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m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m:rPr>
                                        <m:sty m:val="p"/>
                                      </m:rPr>
                                      <m:t>+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4</m:t>
                                    </m:r>
                                  </m:e>
                                </m:box>
                              </m:den>
                            </m:f>
                          </m:e>
                        </m:box>
                      </m:e>
                    </m:d>
                  </m:e>
                </m:box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9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3</m:t>
                    </m:r>
                    <m:sSup>
                      <m:e>
                        <m:r>
                          <m:rPr>
                            <m:sty m:val="i"/>
                          </m:rPr>
                          <m:t>m</m:t>
                        </m:r>
                      </m:e>
                      <m:sup>
                        <m:r>
                          <m:rPr>
                            <m:sty m:val="p"/>
                          </m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4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，解得 </w:t>
      </w:r>
      <m:oMath>
        <m:box>
          <m:e>
            <m:sSup>
              <m:e>
                <m:r>
                  <m:rPr>
                    <m:sty m:val="i"/>
                  </m:rPr>
                  <m:t>m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4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5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i"/>
              </m:rPr>
              <m:t>m</m:t>
            </m:r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2</m:t>
                    </m:r>
                    <m:rad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5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5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故 </w:t>
      </w:r>
      <m:oMath>
        <m:box>
          <m:e>
            <m:r>
              <m:rPr>
                <m:sty m:val="i"/>
              </m:rPr>
              <m:t>l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的方程为 </w:t>
      </w:r>
      <m:oMath>
        <m:box>
          <m:e>
            <m:r>
              <m:rPr>
                <m:sty m:val="i"/>
              </m:rPr>
              <m:t>x</m:t>
            </m:r>
            <m:r>
              <m:rPr>
                <m:sty m:val="p"/>
              </m:rPr>
              <m:t>−</m:t>
            </m:r>
            <m:f>
              <m:num>
                <m:box>
                  <m:e>
                    <m:r>
                      <m:rPr>
                        <m:sty m:val="p"/>
                      </m:rPr>
                      <m:t>2</m:t>
                    </m:r>
                    <m:rad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5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5</m:t>
                    </m:r>
                  </m:e>
                </m:box>
              </m:den>
            </m:f>
            <m:r>
              <m:rPr>
                <m:sty m:val="i"/>
              </m:rPr>
              <m:t>y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(ii) 设直线 </w:t>
      </w:r>
      <m:oMath>
        <m:box>
          <m:e>
            <m:r>
              <m:rPr>
                <m:sty m:val="i"/>
              </m:rPr>
              <m:t>P</m:t>
            </m:r>
            <m:r>
              <m:rPr>
                <m:sty m:val="i"/>
              </m:rPr>
              <m:t>Q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的斜率为 </w:t>
      </w:r>
      <m:oMath>
        <m:box>
          <m:e>
            <m:sSub>
              <m:e>
                <m:r>
                  <m:rPr>
                    <m:sty m:val="i"/>
                  </m:rPr>
                  <m:t>k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tan</m:t>
            </m:r>
            <m:r>
              <m:rPr>
                <m:sty m:val="i"/>
              </m:rPr>
              <m:t>α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i"/>
              </m:rPr>
              <m:t>Q</m:t>
            </m:r>
            <m:r>
              <m:rPr>
                <m:sty m:val="i"/>
              </m:rPr>
              <m:t>R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的斜率为 </w:t>
      </w:r>
      <m:oMath>
        <m:box>
          <m:e>
            <m:sSub>
              <m:e>
                <m:r>
                  <m:rPr>
                    <m:sty m:val="i"/>
                  </m:rPr>
                  <m:t>k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tan</m:t>
            </m:r>
            <m:r>
              <m:rPr>
                <m:sty m:val="i"/>
              </m:rPr>
              <m:t>β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sSub>
              <m:e>
                <m:r>
                  <m:rPr>
                    <m:sty m:val="i"/>
                  </m:rPr>
                  <m:t>k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&gt;</m:t>
            </m:r>
            <m:r>
              <m:rPr>
                <m:sty m:val="p"/>
              </m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m:oMath>
        <m:box>
          <m:e>
            <m:sSub>
              <m:e>
                <m:r>
                  <m:rPr>
                    <m:sty m:val="i"/>
                  </m:rPr>
                  <m:t>k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sSub>
              <m:e>
                <m:r>
                  <m:rPr>
                    <m:sty m:val="i"/>
                  </m:rPr>
                  <m:t>k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=</m:t>
            </m:r>
            <m:f>
              <m:num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rPr>
                            <m:sty m:val="i"/>
                          </m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1</m:t>
                        </m:r>
                      </m:sub>
                    </m:sSub>
                  </m:e>
                </m:box>
              </m:num>
              <m:den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rPr>
                            <m:sty m:val="i"/>
                          </m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1</m:t>
                        </m:r>
                      </m:sub>
                    </m:sSub>
                  </m:e>
                </m:box>
              </m:den>
            </m:f>
            <m:f>
              <m:num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rPr>
                            <m:sty m:val="i"/>
                          </m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1</m:t>
                        </m:r>
                      </m:sub>
                    </m:sSub>
                  </m:e>
                </m:box>
              </m:num>
              <m:den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rPr>
                            <m:sty m:val="i"/>
                          </m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1</m:t>
                        </m:r>
                      </m:sub>
                    </m:sSub>
                  </m:e>
                </m:box>
              </m:den>
            </m:f>
            <m:r>
              <m:rPr>
                <m:sty m:val="p"/>
              </m:rPr>
              <m:t>=</m:t>
            </m:r>
            <m:f>
              <m:num>
                <m:box>
                  <m:e>
                    <m:sSubSup>
                      <m:e>
                        <m:r>
                          <m:rPr>
                            <m:sty m:val="i"/>
                          </m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2</m:t>
                        </m:r>
                      </m:sub>
                      <m:sup>
                        <m:r>
                          <m:rPr>
                            <m:sty m:val="p"/>
                          </m:rP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rPr>
                            <m:sty m:val="i"/>
                          </m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1</m:t>
                        </m:r>
                      </m:sub>
                      <m:sup>
                        <m:r>
                          <m:rPr>
                            <m:sty m:val="p"/>
                          </m:rPr>
                          <m:t>2</m:t>
                        </m:r>
                      </m:sup>
                    </m:sSubSup>
                  </m:e>
                </m:box>
              </m:num>
              <m:den>
                <m:box>
                  <m:e>
                    <m:sSubSup>
                      <m:e>
                        <m:r>
                          <m:rPr>
                            <m:sty m:val="i"/>
                          </m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2</m:t>
                        </m:r>
                      </m:sub>
                      <m:sup>
                        <m:r>
                          <m:rPr>
                            <m:sty m:val="p"/>
                          </m:rP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rPr>
                            <m:sty m:val="i"/>
                          </m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1</m:t>
                        </m:r>
                      </m:sub>
                      <m:sup>
                        <m:r>
                          <m:rPr>
                            <m:sty m:val="p"/>
                          </m:rPr>
                          <m:t>2</m:t>
                        </m:r>
                      </m:sup>
                    </m:sSubSup>
                  </m:e>
                </m:box>
              </m:den>
            </m:f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3</m:t>
                    </m:r>
                    <m:box>
                      <m:e>
                        <m:d>
                          <m:dPr>
                            <m:begChr m:val="("/>
                            <m:endChr m:val=")"/>
                          </m:dPr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f>
                                  <m:num>
                                    <m:box>
                                      <m:e>
                                        <m:sSubSup>
                                          <m:e>
                                            <m:r>
                                              <m:rPr>
                                                <m:sty m:val="i"/>
                                              </m:rPr>
                                              <m:t>x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p"/>
                                              </m:rPr>
                                              <m:t>2</m:t>
                                            </m:r>
                                          </m:sub>
                                          <m:sup>
                                            <m:r>
                                              <m:rPr>
                                                <m:sty m:val="p"/>
                                              </m:rPr>
                                              <m:t>2</m:t>
                                            </m:r>
                                          </m:sup>
                                        </m:sSubSup>
                                      </m:e>
                                    </m:box>
                                  </m:num>
                                  <m:den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4</m:t>
                                        </m:r>
                                      </m:e>
                                    </m:box>
                                  </m:den>
                                </m:f>
                              </m:e>
                            </m:box>
                          </m:e>
                        </m:d>
                      </m:e>
                    </m:box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3</m:t>
                    </m:r>
                    <m:box>
                      <m:e>
                        <m:d>
                          <m:dPr>
                            <m:begChr m:val="("/>
                            <m:endChr m:val=")"/>
                          </m:dPr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f>
                                  <m:num>
                                    <m:box>
                                      <m:e>
                                        <m:sSubSup>
                                          <m:e>
                                            <m:r>
                                              <m:rPr>
                                                <m:sty m:val="i"/>
                                              </m:rPr>
                                              <m:t>x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p"/>
                                              </m:rPr>
                                              <m:t>1</m:t>
                                            </m:r>
                                          </m:sub>
                                          <m:sup>
                                            <m:r>
                                              <m:rPr>
                                                <m:sty m:val="p"/>
                                              </m:rPr>
                                              <m:t>2</m:t>
                                            </m:r>
                                          </m:sup>
                                        </m:sSubSup>
                                      </m:e>
                                    </m:box>
                                  </m:num>
                                  <m:den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4</m:t>
                                        </m:r>
                                      </m:e>
                                    </m:box>
                                  </m:den>
                                </m:f>
                              </m:e>
                            </m:box>
                          </m:e>
                        </m:d>
                      </m:e>
                    </m:box>
                  </m:e>
                </m:box>
              </m:num>
              <m:den>
                <m:box>
                  <m:e>
                    <m:sSubSup>
                      <m:e>
                        <m:r>
                          <m:rPr>
                            <m:sty m:val="i"/>
                          </m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2</m:t>
                        </m:r>
                      </m:sub>
                      <m:sup>
                        <m:r>
                          <m:rPr>
                            <m:sty m:val="p"/>
                          </m:rP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rPr>
                            <m:sty m:val="i"/>
                          </m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1</m:t>
                        </m:r>
                      </m:sub>
                      <m:sup>
                        <m:r>
                          <m:rPr>
                            <m:sty m:val="p"/>
                          </m:rPr>
                          <m:t>2</m:t>
                        </m:r>
                      </m:sup>
                    </m:sSubSup>
                  </m:e>
                </m:box>
              </m:den>
            </m:f>
            <m:r>
              <m:rPr>
                <m:sty m:val="p"/>
              </m:rPr>
              <m:t>=</m:t>
            </m:r>
            <m:r>
              <m:rPr>
                <m:sty m:val="p"/>
              </m:rPr>
              <m:t>−</m:t>
            </m:r>
            <m:f>
              <m:num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4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m:oMath>
        <m:box>
          <m:e>
            <m:r>
              <m:rPr>
                <m:sty m:val="p"/>
              </m:rPr>
              <m:t>tan</m:t>
            </m:r>
            <m:r>
              <m:rPr>
                <m:sty m:val="p"/>
              </m:rPr>
              <m:t>∠</m:t>
            </m:r>
            <m:r>
              <m:rPr>
                <m:sty m:val="i"/>
              </m:rPr>
              <m:t>P</m:t>
            </m:r>
            <m:r>
              <m:rPr>
                <m:sty m:val="i"/>
              </m:rPr>
              <m:t>Q</m:t>
            </m:r>
            <m:r>
              <m:rPr>
                <m:sty m:val="i"/>
              </m:rPr>
              <m:t>R</m:t>
            </m:r>
            <m:r>
              <m:rPr>
                <m:sty m:val="p"/>
              </m:rPr>
              <m:t>=</m:t>
            </m:r>
            <m:box>
              <m:e>
                <m:d>
                  <m:dPr>
                    <m:begChr m:val="|"/>
                    <m:endChr m:val="|"/>
                  </m:dPr>
                  <m:e>
                    <m:box>
                      <m:e>
                        <m:f>
                          <m:num>
                            <m:box>
                              <m:e>
                                <m:sSub>
                                  <m:e>
                                    <m:r>
                                      <m:rPr>
                                        <m:sty m:val="i"/>
                                      </m:rPr>
                                      <m:t>k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m:t>1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>
                                  <m:e>
                                    <m:r>
                                      <m:rPr>
                                        <m:sty m:val="i"/>
                                      </m:rPr>
                                      <m:t>k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m:t>2</m:t>
                                    </m:r>
                                  </m:sub>
                                </m:sSub>
                              </m:e>
                            </m:box>
                          </m:num>
                          <m:den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sSub>
                                  <m:e>
                                    <m:r>
                                      <m:rPr>
                                        <m:sty m:val="i"/>
                                      </m:rPr>
                                      <m:t>k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rPr>
                                        <m:sty m:val="i"/>
                                      </m:rPr>
                                      <m:t>k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m:t>2</m:t>
                                    </m:r>
                                  </m:sub>
                                </m:sSub>
                              </m:e>
                            </m:box>
                          </m:den>
                        </m:f>
                      </m:e>
                    </m:box>
                  </m:e>
                </m:d>
              </m:e>
            </m:box>
            <m:r>
              <m:rPr>
                <m:sty m:val="p"/>
              </m:rPr>
              <m:t>=</m:t>
            </m:r>
            <m:r>
              <m:rPr>
                <m:sty m:val="p"/>
              </m:rPr>
              <m:t>4</m:t>
            </m:r>
            <m:sSub>
              <m:e>
                <m:r>
                  <m:rPr>
                    <m:sty m:val="i"/>
                  </m:rPr>
                  <m:t>k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+</m:t>
            </m:r>
            <m:f>
              <m:num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num>
              <m:den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m:t>k</m:t>
                        </m:r>
                      </m:e>
                      <m:sub>
                        <m:r>
                          <m:rPr>
                            <m:sty m:val="p"/>
                          </m:rPr>
                          <m:t>1</m:t>
                        </m:r>
                      </m:sub>
                    </m:sSub>
                  </m:e>
                </m:box>
              </m:den>
            </m:f>
            <m:r>
              <m:rPr>
                <m:sty m:val="i"/>
              </m:rPr>
              <m:t>⩾</m:t>
            </m:r>
            <m:r>
              <m:rPr>
                <m:sty m:val="p"/>
              </m:rPr>
              <m:t>4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3</m:t>
                        </m:r>
                      </m:e>
                    </m:box>
                  </m:e>
                </m:box>
              </m:e>
            </m:rad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，当且仅当 </w:t>
      </w:r>
      <m:oMath>
        <m:box>
          <m:e>
            <m:sSub>
              <m:e>
                <m:r>
                  <m:rPr>
                    <m:sty m:val="i"/>
                  </m:rPr>
                  <m:t>k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=</m:t>
            </m:r>
            <m:f>
              <m:num>
                <m:box>
                  <m:e>
                    <m:rad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3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时取等号，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故 </w:t>
      </w:r>
      <m:oMath>
        <m:box>
          <m:e>
            <m:r>
              <m:rPr>
                <m:sty m:val="p"/>
              </m:rPr>
              <m:t>tan</m:t>
            </m:r>
            <m:r>
              <m:rPr>
                <m:sty m:val="p"/>
              </m:rPr>
              <m:t>∠</m:t>
            </m:r>
            <m:r>
              <m:rPr>
                <m:sty m:val="i"/>
              </m:rPr>
              <m:t>P</m:t>
            </m:r>
            <m:r>
              <m:rPr>
                <m:sty m:val="i"/>
              </m:rPr>
              <m:t>Q</m:t>
            </m:r>
            <m:r>
              <m:rPr>
                <m:sty m:val="i"/>
              </m:rPr>
              <m:t>R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的最小值为 </w:t>
      </w:r>
      <m:oMath>
        <m:box>
          <m:e>
            <m:r>
              <m:rPr>
                <m:sty m:val="p"/>
              </m:rPr>
              <m:t>4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3</m:t>
                        </m:r>
                      </m:e>
                    </m:box>
                  </m:e>
                </m:box>
              </m:e>
            </m:rad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</w:p>
    <w:p>
      <w:r>
        <w:rPr>
          <w:rFonts w:ascii="宋体" w:hAnsi="宋体" w:eastAsia="宋体"/>
          <w:b/>
          <w:i w:val="0"/>
          <w:sz w:val="21"/>
        </w:rPr>
        <w:t>19.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>答案：</w:t>
      </w:r>
      <w:r>
        <w:rPr>
          <w:rFonts w:ascii="宋体" w:hAnsi="宋体" w:eastAsia="宋体"/>
          <w:b w:val="0"/>
          <w:i w:val="0"/>
          <w:sz w:val="21"/>
        </w:rPr>
        <w:t>见解析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>解析：</w:t>
      </w:r>
      <w:r>
        <w:rPr>
          <w:rFonts w:ascii="宋体" w:hAnsi="宋体" w:eastAsia="宋体"/>
          <w:b w:val="0"/>
          <w:i w:val="0"/>
          <w:sz w:val="21"/>
        </w:rPr>
        <w:t xml:space="preserve">(1) </w:t>
      </w:r>
      <m:oMath>
        <m:box>
          <m:e>
            <m:r>
              <m:rPr>
                <m:sty m:val="i"/>
              </m:rPr>
              <m:t>D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{</m:t>
            </m:r>
            <m:r>
              <m:rPr>
                <m:sty m:val="i"/>
              </m:rPr>
              <m:t>d</m:t>
            </m:r>
            <m:r>
              <m:rPr>
                <m:sty m:val="p"/>
              </m:rPr>
              <m:t>∣</m:t>
            </m:r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d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&gt;</m:t>
            </m:r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}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{</m:t>
            </m:r>
            <m:r>
              <m:rPr>
                <m:sty m:val="i"/>
              </m:rPr>
              <m:t>d</m:t>
            </m:r>
            <m:r>
              <m:rPr>
                <m:sty m:val="p"/>
              </m:rPr>
              <m:t>∣</m:t>
            </m:r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d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&gt;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den>
            </m:f>
            <m:r>
              <m:rPr>
                <m:sty m:val="p"/>
              </m:rPr>
              <m:t>}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{</m:t>
            </m:r>
            <m:r>
              <m:rPr>
                <m:sty m:val="i"/>
              </m:rPr>
              <m:t>d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&lt;</m:t>
            </m:r>
            <m:r>
              <m:rPr>
                <m:sty m:val="i"/>
              </m:rPr>
              <m:t>d</m:t>
            </m:r>
            <m:r>
              <m:rPr>
                <m:sty m:val="p"/>
              </m:rPr>
              <m:t>&lt;</m:t>
            </m:r>
            <m:f>
              <m:num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den>
            </m:f>
            <m:r>
              <m:rPr>
                <m:sty m:val="p"/>
              </m:rPr>
              <m:t>}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，即 </w:t>
      </w:r>
      <m:oMath>
        <m:box>
          <m:e>
            <m:r>
              <m:rPr>
                <m:sty m:val="p"/>
              </m:rPr>
              <m:t>(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,</m:t>
            </m:r>
            <m:f>
              <m:num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den>
            </m:f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>(2) 依题意知，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−</m:t>
            </m:r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2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i"/>
                      </m:rPr>
                      <m:t>x</m:t>
                    </m:r>
                  </m:e>
                </m:box>
              </m:sup>
            </m:sSup>
            <m:r>
              <m:rPr>
                <m:sty m:val="p"/>
              </m:rPr>
              <m:t>,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&gt;</m:t>
            </m:r>
            <m:r>
              <m:rPr>
                <m:sty m:val="p"/>
              </m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① 当 </w:t>
      </w:r>
      <m:oMath>
        <m:box>
          <m:e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&gt;</m:t>
            </m:r>
            <m:r>
              <m:rPr>
                <m:sty m:val="p"/>
              </m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时，</w:t>
      </w:r>
      <m:oMath>
        <m:box>
          <m:e>
            <m:r>
              <m:rPr>
                <m:sty m:val="i"/>
              </m:rPr>
              <m:t>D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{</m:t>
            </m:r>
            <m:r>
              <m:rPr>
                <m:sty m:val="i"/>
              </m:rPr>
              <m:t>d</m:t>
            </m:r>
            <m:r>
              <m:rPr>
                <m:sty m:val="p"/>
              </m:rPr>
              <m:t>∣</m:t>
            </m:r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rPr>
                <m:sty m:val="i"/>
              </m:rPr>
              <m:t>d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&gt;</m:t>
            </m:r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}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{</m:t>
            </m:r>
            <m:r>
              <m:rPr>
                <m:sty m:val="i"/>
              </m:rPr>
              <m:t>d</m:t>
            </m:r>
            <m:r>
              <m:rPr>
                <m:sty m:val="p"/>
              </m:rPr>
              <m:t>∣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rPr>
                <m:sty m:val="i"/>
              </m:rPr>
              <m:t>d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∪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}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∪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；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② 当 </w:t>
      </w:r>
      <m:oMath>
        <m:box>
          <m:e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时，</w:t>
      </w:r>
      <m:oMath>
        <m:box>
          <m:e>
            <m:r>
              <m:rPr>
                <m:sty m:val="i"/>
              </m:rPr>
              <m:t>D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{</m:t>
            </m:r>
            <m:r>
              <m:rPr>
                <m:sty m:val="i"/>
              </m:rPr>
              <m:t>d</m:t>
            </m:r>
            <m:r>
              <m:rPr>
                <m:sty m:val="p"/>
              </m:rPr>
              <m:t>∣</m:t>
            </m:r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rPr>
                <m:sty m:val="i"/>
              </m:rPr>
              <m:t>d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&gt;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}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∪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；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③ 当 </w:t>
      </w:r>
      <m:oMath>
        <m:box>
          <m:e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&lt;</m:t>
            </m:r>
            <m:r>
              <m:rPr>
                <m:sty m:val="p"/>
              </m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时，</w:t>
      </w:r>
      <m:oMath>
        <m:box>
          <m:e>
            <m:r>
              <m:rPr>
                <m:sty m:val="i"/>
              </m:rPr>
              <m:t>D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{</m:t>
            </m:r>
            <m:r>
              <m:rPr>
                <m:sty m:val="i"/>
              </m:rPr>
              <m:t>d</m:t>
            </m:r>
            <m:r>
              <m:rPr>
                <m:sty m:val="p"/>
              </m:rPr>
              <m:t>∣</m:t>
            </m:r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rPr>
                <m:sty m:val="i"/>
              </m:rPr>
              <m:t>d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&gt;</m:t>
            </m:r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}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由 </w:t>
      </w:r>
      <m:oMath>
        <m:box>
          <m:e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≠</m:t>
            </m:r>
            <m:r>
              <m:rPr>
                <m:sty m:val="p"/>
              </m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得 </w:t>
      </w:r>
      <m:oMath>
        <m:box>
          <m:e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≠</m:t>
            </m:r>
            <m:r>
              <m:rPr>
                <m:sty m:val="p"/>
              </m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且 </w:t>
      </w:r>
      <m:oMath>
        <m:box>
          <m:e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≠</m:t>
            </m:r>
            <m:r>
              <m:rPr>
                <m:sty m:val="p"/>
              </m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，所以 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≠</m:t>
            </m:r>
            <m:r>
              <m:rPr>
                <m:sty m:val="p"/>
              </m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且 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≠</m:t>
            </m:r>
            <m:r>
              <m:rPr>
                <m:sty m:val="p"/>
              </m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(a) 当 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i"/>
              </m:rPr>
              <m:t>⩽</m:t>
            </m:r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&lt;</m:t>
            </m:r>
            <m:r>
              <m:rPr>
                <m:sty m:val="p"/>
              </m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时，</w:t>
      </w:r>
      <m:oMath>
        <m:box>
          <m:e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i"/>
              </m:rPr>
              <m:t>⩾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&gt;</m:t>
            </m:r>
            <m:r>
              <m:rPr>
                <m:sty m:val="p"/>
              </m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i"/>
              </m:rPr>
              <m:t>D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]</m:t>
            </m:r>
            <m:r>
              <m:rPr>
                <m:sty m:val="p"/>
              </m:rPr>
              <m:t>∪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⊇</m:t>
            </m:r>
            <m:r>
              <m:rPr>
                <m:sty m:val="i"/>
              </m:rPr>
              <m:t>D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]</m:t>
            </m:r>
            <m:r>
              <m:rPr>
                <m:sty m:val="p"/>
              </m:rPr>
              <m:t>∪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；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(b) 当 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&lt;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&lt;</m:t>
            </m:r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时，</w:t>
      </w:r>
      <m:oMath>
        <m:box>
          <m:e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&gt;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&gt;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i"/>
              </m:rPr>
              <m:t>D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]</m:t>
            </m:r>
            <m:r>
              <m:rPr>
                <m:sty m:val="p"/>
              </m:rPr>
              <m:t>∪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⊇</m:t>
            </m:r>
            <m:r>
              <m:rPr>
                <m:sty m:val="i"/>
              </m:rPr>
              <m:t>D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；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(c) 当 </w:t>
      </w:r>
      <m:oMath>
        <m:box>
          <m:e>
            <m:r>
              <m:rPr>
                <m:sty m:val="p"/>
              </m:rPr>
              <m:t>0</m:t>
            </m:r>
            <m:r>
              <m:rPr>
                <m:sty m:val="p"/>
              </m:rPr>
              <m:t>&lt;</m:t>
            </m:r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i"/>
              </m:rPr>
              <m:t>⩽</m:t>
            </m:r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时，</w:t>
      </w:r>
      <m:oMath>
        <m:box>
          <m:e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i"/>
              </m:rPr>
              <m:t>⩽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&lt;</m:t>
            </m:r>
            <m:r>
              <m:rPr>
                <m:sty m:val="p"/>
              </m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i"/>
              </m:rPr>
              <m:t>D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]</m:t>
            </m:r>
            <m:r>
              <m:rPr>
                <m:sty m:val="p"/>
              </m:rPr>
              <m:t>⊇</m:t>
            </m:r>
            <m:r>
              <m:rPr>
                <m:sty m:val="i"/>
              </m:rPr>
              <m:t>D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]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>综上，得证。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(3)(i) 反证法：若 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&lt;</m:t>
            </m:r>
            <m:r>
              <m:rPr>
                <m:sty m:val="p"/>
              </m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，则存在 </w:t>
      </w:r>
      <m:oMath>
        <m:box>
          <m:e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∈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i"/>
              </m:rPr>
              <m:t>⩾</m:t>
            </m:r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>条件①：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)</m:t>
            </m:r>
            <m:r>
              <m:rPr>
                <m:sty m:val="i"/>
              </m:rPr>
              <m:t>⩽</m:t>
            </m:r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⇒</m:t>
            </m:r>
            <m:r>
              <m:rPr>
                <m:sty m:val="i"/>
              </m:rPr>
              <m:t>D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⊇</m:t>
            </m:r>
            <m:r>
              <m:rPr>
                <m:sty m:val="i"/>
              </m:rPr>
              <m:t>D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取 </w:t>
      </w:r>
      <m:oMath>
        <m:box>
          <m:e>
            <m:sSub>
              <m:e>
                <m:r>
                  <m:rPr>
                    <m:sty m:val="i"/>
                  </m:rPr>
                  <m:t>d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−</m:t>
            </m:r>
            <m:f>
              <m:num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0</m:t>
                        </m:r>
                      </m:sub>
                    </m:sSub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，则 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d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f>
              <m:num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0</m:t>
                        </m:r>
                      </m:sub>
                    </m:sSub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den>
            </m:f>
            <m:r>
              <m:rPr>
                <m:sty m:val="p"/>
              </m:rPr>
              <m:t>)</m:t>
            </m:r>
            <m:r>
              <m:rPr>
                <m:sty m:val="p"/>
              </m:rPr>
              <m:t>&gt;</m:t>
            </m:r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⇒</m:t>
            </m:r>
            <m:sSub>
              <m:e>
                <m:r>
                  <m:rPr>
                    <m:sty m:val="i"/>
                  </m:rPr>
                  <m:t>d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∈</m:t>
            </m:r>
            <m:r>
              <m:rPr>
                <m:sty m:val="i"/>
              </m:rPr>
              <m:t>D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又 </w:t>
      </w:r>
      <m:oMath>
        <m:box>
          <m:e>
            <m:sSub>
              <m:e>
                <m:r>
                  <m:rPr>
                    <m:sty m:val="i"/>
                  </m:rPr>
                  <m:t>d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−</m:t>
            </m:r>
            <m:f>
              <m:num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0</m:t>
                        </m:r>
                      </m:sub>
                    </m:sSub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den>
            </m:f>
            <m:r>
              <m:rPr>
                <m:sty m:val="p"/>
              </m:rPr>
              <m:t>∈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,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den>
            </m:f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，则 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d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&lt;</m:t>
            </m:r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⇒</m:t>
            </m:r>
            <m:sSub>
              <m:e>
                <m:r>
                  <m:rPr>
                    <m:sty m:val="i"/>
                  </m:rPr>
                  <m:t>d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∉</m:t>
            </m:r>
            <m:r>
              <m:rPr>
                <m:sty m:val="i"/>
              </m:rPr>
              <m:t>D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，但 </w:t>
      </w:r>
      <m:oMath>
        <m:box>
          <m:e>
            <m:sSub>
              <m:e>
                <m:r>
                  <m:rPr>
                    <m:sty m:val="i"/>
                  </m:rPr>
                  <m:t>d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∈</m:t>
            </m:r>
            <m:r>
              <m:rPr>
                <m:sty m:val="i"/>
              </m:rPr>
              <m:t>D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⊆</m:t>
            </m:r>
            <m:r>
              <m:rPr>
                <m:sty m:val="i"/>
              </m:rPr>
              <m:t>D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⇒</m:t>
            </m:r>
            <m:sSub>
              <m:e>
                <m:r>
                  <m:rPr>
                    <m:sty m:val="i"/>
                  </m:rPr>
                  <m:t>d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∈</m:t>
            </m:r>
            <m:r>
              <m:rPr>
                <m:sty m:val="i"/>
              </m:rPr>
              <m:t>D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，矛盾。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故 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)</m:t>
            </m:r>
            <m:r>
              <m:rPr>
                <m:sty m:val="i"/>
              </m:rPr>
              <m:t>⩾</m:t>
            </m:r>
            <m:r>
              <m:rPr>
                <m:sty m:val="p"/>
              </m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，得证。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(ii) 要证 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在 </w:t>
      </w:r>
      <m:oMath>
        <m:box>
          <m:e>
            <m:r>
              <m:rPr>
                <m:sty m:val="p"/>
              </m:rPr>
              <m:t>[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上单调递增。由 </w:t>
      </w:r>
      <m:oMath>
        <m:box>
          <m:e>
            <m:r>
              <m:rPr>
                <m:sty m:val="i"/>
              </m:rPr>
              <m:t>D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{</m:t>
            </m:r>
            <m:r>
              <m:rPr>
                <m:sty m:val="i"/>
              </m:rPr>
              <m:t>d</m:t>
            </m:r>
            <m:r>
              <m:rPr>
                <m:sty m:val="p"/>
              </m:rPr>
              <m:t>∣</m:t>
            </m:r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rPr>
                <m:sty m:val="i"/>
              </m:rPr>
              <m:t>d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&gt;</m:t>
            </m:r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}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，只需证：</w:t>
      </w:r>
      <m:oMath>
        <m:box>
          <m:e>
            <m:r>
              <m:rPr>
                <m:sty m:val="p"/>
              </m:rPr>
              <m:t>∀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&gt;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d</m:t>
            </m:r>
            <m:r>
              <m:rPr>
                <m:sty m:val="p"/>
              </m:rPr>
              <m:t>&gt;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d</m:t>
            </m:r>
            <m:r>
              <m:rPr>
                <m:sty m:val="p"/>
              </m:rPr>
              <m:t>∈</m:t>
            </m:r>
            <m:r>
              <m:rPr>
                <m:sty m:val="i"/>
              </m:rPr>
              <m:t>D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，可推出 </w:t>
      </w:r>
      <m:oMath>
        <m:box>
          <m:e>
            <m:r>
              <m:rPr>
                <m:sty m:val="p"/>
              </m:rPr>
              <m:t>∀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&gt;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d</m:t>
            </m:r>
            <m:r>
              <m:rPr>
                <m:sty m:val="p"/>
              </m:rPr>
              <m:t>&gt;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rPr>
                <m:sty m:val="i"/>
              </m:rPr>
              <m:t>d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&gt;</m:t>
            </m:r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，则得证。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>① 先证：</w:t>
      </w:r>
      <m:oMath>
        <m:box>
          <m:e>
            <m:r>
              <m:rPr>
                <m:sty m:val="i"/>
              </m:rPr>
              <m:t>x</m:t>
            </m:r>
            <m:r>
              <m:rPr>
                <m:sty m:val="p"/>
              </m:rPr>
              <m:t>&gt;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  <m:r>
              <m:rPr>
                <m:sty m:val="i"/>
              </m:rPr>
              <m:t>⩽</m:t>
            </m:r>
            <m:r>
              <m:rPr>
                <m:sty m:val="p"/>
              </m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。反证，若存在 </w:t>
      </w:r>
      <m:oMath>
        <m:box>
          <m:e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&gt;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&gt;</m:t>
            </m:r>
            <m:r>
              <m:rPr>
                <m:sty m:val="p"/>
              </m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，则存在 </w:t>
      </w:r>
      <m:oMath>
        <m:box>
          <m:e>
            <m:r>
              <m:rPr>
                <m:sty m:val="i"/>
              </m:rPr>
              <m:t>y</m:t>
            </m:r>
            <m:r>
              <m:rPr>
                <m:sty m:val="p"/>
              </m:rPr>
              <m:t>&lt;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y</m:t>
            </m:r>
            <m:r>
              <m:rPr>
                <m:sty m:val="p"/>
              </m:rPr>
              <m:t>)</m:t>
            </m:r>
            <m:r>
              <m:rPr>
                <m:sty m:val="i"/>
              </m:rPr>
              <m:t>⩽</m:t>
            </m:r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⇒</m:t>
            </m:r>
            <m:r>
              <m:rPr>
                <m:sty m:val="i"/>
              </m:rPr>
              <m:t>D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⊆</m:t>
            </m:r>
            <m:r>
              <m:rPr>
                <m:sty m:val="i"/>
              </m:rPr>
              <m:t>D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y</m:t>
            </m:r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当 </w:t>
      </w:r>
      <m:oMath>
        <m:box>
          <m:e>
            <m:r>
              <m:rPr>
                <m:sty m:val="i"/>
              </m:rPr>
              <m:t>y</m:t>
            </m:r>
            <m:r>
              <m:rPr>
                <m:sty m:val="p"/>
              </m:rPr>
              <m:t>&lt;</m:t>
            </m:r>
            <m:r>
              <m:rPr>
                <m:sty m:val="p"/>
              </m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时，</w:t>
      </w:r>
      <m:oMath>
        <m:box>
          <m:e>
            <m:r>
              <m:rPr>
                <m:sty m:val="i"/>
              </m:rPr>
              <m:t>D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⊆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。否则 </w:t>
      </w:r>
      <m:oMath>
        <m:box>
          <m:e>
            <m:r>
              <m:rPr>
                <m:sty m:val="p"/>
              </m:rPr>
              <m:t>∃</m:t>
            </m:r>
            <m:r>
              <m:rPr>
                <m:sty m:val="i"/>
              </m:rPr>
              <m:t>d</m:t>
            </m:r>
            <m:r>
              <m:rPr>
                <m:sty m:val="p"/>
              </m:rPr>
              <m:t>&lt;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d</m:t>
            </m:r>
            <m:r>
              <m:rPr>
                <m:sty m:val="p"/>
              </m:rPr>
              <m:t>∈</m:t>
            </m:r>
            <m:r>
              <m:rPr>
                <m:sty m:val="i"/>
              </m:rPr>
              <m:t>D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y</m:t>
            </m:r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y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d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&gt;</m:t>
            </m:r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y</m:t>
            </m:r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与 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y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d</m:t>
            </m:r>
            <m:r>
              <m:rPr>
                <m:sty m:val="p"/>
              </m:rPr>
              <m:t>)</m:t>
            </m:r>
            <m:r>
              <m:rPr>
                <m:sty m:val="i"/>
              </m:rPr>
              <m:t>⩽</m:t>
            </m:r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y</m:t>
            </m:r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矛盾。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则 </w:t>
      </w:r>
      <m:oMath>
        <m:box>
          <m:e>
            <m:r>
              <m:rPr>
                <m:sty m:val="i"/>
              </m:rPr>
              <m:t>D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⊆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，则 </w:t>
      </w:r>
      <m:oMath>
        <m:box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∉</m:t>
            </m:r>
            <m:r>
              <m:rPr>
                <m:sty m:val="i"/>
              </m:rPr>
              <m:t>D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⇒</m:t>
            </m:r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i"/>
              </m:rPr>
              <m:t>⩽</m:t>
            </m:r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>由 (i)，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)</m:t>
            </m:r>
            <m:r>
              <m:rPr>
                <m:sty m:val="i"/>
              </m:rPr>
              <m:t>⩾</m:t>
            </m:r>
            <m:r>
              <m:rPr>
                <m:sty m:val="p"/>
              </m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，则 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i"/>
              </m:rPr>
              <m:t>⩾</m:t>
            </m:r>
            <m:r>
              <m:rPr>
                <m:sty m:val="p"/>
              </m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。由条件②：</w:t>
      </w:r>
      <m:oMath>
        <m:box>
          <m:e>
            <m:r>
              <m:rPr>
                <m:sty m:val="p"/>
              </m:rPr>
              <m:t>0</m:t>
            </m:r>
            <m:r>
              <m:rPr>
                <m:sty m:val="p"/>
              </m:rPr>
              <m:t>&lt;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&lt;</m:t>
            </m:r>
            <m:r>
              <m:rPr>
                <m:sty m:val="p"/>
              </m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时，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&lt;</m:t>
            </m:r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，则 </w:t>
      </w:r>
      <m:oMath>
        <m:box>
          <m:e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i"/>
              </m:rPr>
              <m:t>⩾</m:t>
            </m:r>
            <m:r>
              <m:rPr>
                <m:sty m:val="p"/>
              </m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则 </w:t>
      </w:r>
      <m:oMath>
        <m:box>
          <m:e>
            <m:r>
              <m:rPr>
                <m:sty m:val="p"/>
              </m:rPr>
              <m:t>∃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&gt;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&gt;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⇒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i"/>
              </m:rPr>
              <m:t>⩾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i"/>
              </m:rPr>
              <m:t>⩾</m:t>
            </m:r>
            <m:r>
              <m:rPr>
                <m:sty m:val="p"/>
              </m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故 </w:t>
      </w:r>
      <m:oMath>
        <m:box>
          <m:e>
            <m:r>
              <m:rPr>
                <m:sty m:val="p"/>
              </m:rPr>
              <m:t>∃</m:t>
            </m:r>
            <m:sSub>
              <m:e>
                <m:r>
                  <m:rPr>
                    <m:sty m:val="i"/>
                  </m:rPr>
                  <m:t>y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&lt;</m:t>
            </m:r>
            <m:sSub>
              <m:e>
                <m:r>
                  <m:rPr>
                    <m:sty m:val="i"/>
                  </m:rPr>
                  <m:t>y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&lt;</m:t>
            </m:r>
            <m:r>
              <m:rPr>
                <m:sty m:val="p"/>
              </m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y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&lt;</m:t>
            </m:r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y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&lt;</m:t>
            </m:r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，则 </w:t>
      </w:r>
      <m:oMath>
        <m:box>
          <m:e>
            <m:r>
              <m:rPr>
                <m:sty m:val="i"/>
              </m:rPr>
              <m:t>D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y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⊇</m:t>
            </m:r>
            <m:r>
              <m:rPr>
                <m:sty m:val="i"/>
              </m:rPr>
              <m:t>D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y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⊇</m:t>
            </m:r>
            <m:r>
              <m:rPr>
                <m:sty m:val="i"/>
              </m:rPr>
              <m:t>D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令 </w:t>
      </w:r>
      <m:oMath>
        <m:box>
          <m:e>
            <m:r>
              <m:rPr>
                <m:sty m:val="i"/>
              </m:rPr>
              <m:t>d</m:t>
            </m:r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rPr>
                    <m:sty m:val="i"/>
                  </m:rPr>
                  <m:t>y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&gt;</m:t>
            </m:r>
            <m:r>
              <m:rPr>
                <m:sty m:val="p"/>
              </m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y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+</m:t>
            </m:r>
            <m:r>
              <m:rPr>
                <m:sty m:val="i"/>
              </m:rPr>
              <m:t>d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&gt;</m:t>
            </m:r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y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⇒</m:t>
            </m:r>
            <m:r>
              <m:rPr>
                <m:sty m:val="i"/>
              </m:rPr>
              <m:t>d</m:t>
            </m:r>
            <m:r>
              <m:rPr>
                <m:sty m:val="p"/>
              </m:rPr>
              <m:t>∈</m:t>
            </m:r>
            <m:r>
              <m:rPr>
                <m:sty m:val="i"/>
              </m:rPr>
              <m:t>D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y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，则 </w:t>
      </w:r>
      <m:oMath>
        <m:box>
          <m:e>
            <m:r>
              <m:rPr>
                <m:sty m:val="i"/>
              </m:rPr>
              <m:t>d</m:t>
            </m:r>
            <m:r>
              <m:rPr>
                <m:sty m:val="p"/>
              </m:rPr>
              <m:t>∈</m:t>
            </m:r>
            <m:r>
              <m:rPr>
                <m:sty m:val="i"/>
              </m:rPr>
              <m:t>D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y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，则 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y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rPr>
                <m:sty m:val="i"/>
              </m:rPr>
              <m:t>d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&gt;</m:t>
            </m:r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y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&gt;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⇒</m:t>
            </m:r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y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rPr>
                    <m:sty m:val="i"/>
                  </m:rPr>
                  <m:t>y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&gt;</m:t>
            </m:r>
            <m:r>
              <m:rPr>
                <m:sty m:val="p"/>
              </m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取 </w:t>
      </w:r>
      <m:oMath>
        <m:box>
          <m:e>
            <m:sSub>
              <m:e>
                <m:r>
                  <m:rPr>
                    <m:sty m:val="i"/>
                  </m:rPr>
                  <m:t>y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y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满足：</w:t>
      </w:r>
      <m:oMath>
        <m:box>
          <m:e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y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rPr>
                    <m:sty m:val="i"/>
                  </m:rPr>
                  <m:t>y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，则 </w:t>
      </w:r>
      <m:oMath>
        <m:box>
          <m:e>
            <m:r>
              <m:rPr>
                <m:sty m:val="p"/>
              </m:rPr>
              <m:t>∃</m:t>
            </m:r>
            <m:r>
              <m:rPr>
                <m:sty m:val="i"/>
              </m:rPr>
              <m:t>t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&gt;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⇒</m:t>
            </m:r>
            <m:r>
              <m:rPr>
                <m:sty m:val="i"/>
              </m:rPr>
              <m:t>t</m:t>
            </m:r>
            <m:r>
              <m:rPr>
                <m:sty m:val="i"/>
              </m:rPr>
              <m:t>⩾</m:t>
            </m:r>
            <m:r>
              <m:rPr>
                <m:sty m:val="p"/>
              </m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，矛盾。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故 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  <m:r>
              <m:rPr>
                <m:sty m:val="i"/>
              </m:rPr>
              <m:t>⩽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&gt;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>② 进一步，证明：</w:t>
      </w:r>
      <m:oMath>
        <m:box>
          <m:e>
            <m:r>
              <m:rPr>
                <m:sty m:val="p"/>
              </m:rPr>
              <m:t>∀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&gt;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d</m:t>
            </m:r>
            <m:r>
              <m:rPr>
                <m:sty m:val="p"/>
              </m:rPr>
              <m:t>&gt;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d</m:t>
            </m:r>
            <m:r>
              <m:rPr>
                <m:sty m:val="p"/>
              </m:rPr>
              <m:t>∈</m:t>
            </m:r>
            <m:r>
              <m:rPr>
                <m:sty m:val="i"/>
              </m:rPr>
              <m:t>D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m:oMath>
        <m:box>
          <m:e>
            <m:r>
              <m:rPr>
                <m:sty m:val="p"/>
              </m:rPr>
              <m:t>∀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&gt;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z</m:t>
            </m:r>
            <m:r>
              <m:rPr>
                <m:sty m:val="p"/>
              </m:rPr>
              <m:t>&lt;</m:t>
            </m:r>
            <m:r>
              <m:rPr>
                <m:sty m:val="p"/>
              </m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&lt;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&lt;</m:t>
            </m:r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z</m:t>
            </m:r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，则 </w:t>
      </w:r>
      <m:oMath>
        <m:box>
          <m:e>
            <m:r>
              <m:rPr>
                <m:sty m:val="i"/>
              </m:rPr>
              <m:t>D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⊇</m:t>
            </m:r>
            <m:r>
              <m:rPr>
                <m:sty m:val="i"/>
              </m:rPr>
              <m:t>D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z</m:t>
            </m:r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对任意给定的 </w:t>
      </w:r>
      <m:oMath>
        <m:box>
          <m:e>
            <m:r>
              <m:rPr>
                <m:sty m:val="i"/>
              </m:rPr>
              <m:t>d</m:t>
            </m:r>
            <m:r>
              <m:rPr>
                <m:sty m:val="p"/>
              </m:rPr>
              <m:t>&gt;</m:t>
            </m:r>
            <m:r>
              <m:rPr>
                <m:sty m:val="p"/>
              </m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，取 </w:t>
      </w:r>
      <m:oMath>
        <m:box>
          <m:e>
            <m:r>
              <m:rPr>
                <m:sty m:val="i"/>
              </m:rPr>
              <m:t>z</m:t>
            </m:r>
            <m:r>
              <m:rPr>
                <m:sty m:val="p"/>
              </m:rPr>
              <m:t>&lt;</m:t>
            </m:r>
            <m:r>
              <m:rPr>
                <m:sty m:val="p"/>
              </m:rPr>
              <m:t>−</m:t>
            </m:r>
            <m:r>
              <m:rPr>
                <m:sty m:val="i"/>
              </m:rPr>
              <m:t>d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，则 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z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d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&gt;</m:t>
            </m:r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⇒</m:t>
            </m:r>
            <m:r>
              <m:rPr>
                <m:sty m:val="i"/>
              </m:rPr>
              <m:t>d</m:t>
            </m:r>
            <m:r>
              <m:rPr>
                <m:sty m:val="p"/>
              </m:rPr>
              <m:t>∈</m:t>
            </m:r>
            <m:r>
              <m:rPr>
                <m:sty m:val="i"/>
              </m:rPr>
              <m:t>D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⊆</m:t>
            </m:r>
            <m:r>
              <m:rPr>
                <m:sty m:val="i"/>
              </m:rPr>
              <m:t>D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故 </w:t>
      </w:r>
      <m:oMath>
        <m:box>
          <m:e>
            <m:r>
              <m:rPr>
                <m:sty m:val="p"/>
              </m:rPr>
              <m:t>∀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&gt;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d</m:t>
            </m:r>
            <m:r>
              <m:rPr>
                <m:sty m:val="p"/>
              </m:rPr>
              <m:t>&gt;</m:t>
            </m:r>
            <m:r>
              <m:rPr>
                <m:sty m:val="p"/>
              </m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，有 </w:t>
      </w:r>
      <m:oMath>
        <m:box>
          <m:e>
            <m:r>
              <m:rPr>
                <m:sty m:val="i"/>
              </m:rPr>
              <m:t>d</m:t>
            </m:r>
            <m:r>
              <m:rPr>
                <m:sty m:val="p"/>
              </m:rPr>
              <m:t>∈</m:t>
            </m:r>
            <m:r>
              <m:rPr>
                <m:sty m:val="i"/>
              </m:rPr>
              <m:t>D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，得证。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