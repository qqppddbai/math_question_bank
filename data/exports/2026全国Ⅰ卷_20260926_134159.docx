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32"/>
        </w:rPr>
        <w:t>2026全国Ⅰ卷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考试时间：120 分钟　满分：150 分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2"/>
        </w:rPr>
        <w:t>姓名：__________　学校：__________　得分：__________</w:t>
      </w:r>
    </w:p>
    <w:p>
      <w:r>
        <w:rPr>
          <w:rFonts w:ascii="黑体" w:hAnsi="黑体" w:eastAsia="黑体"/>
          <w:b/>
          <w:i w:val="0"/>
          <w:sz w:val="26"/>
        </w:rPr>
        <w:t>一、单选题</w:t>
      </w:r>
    </w:p>
    <w:p>
      <w:r>
        <w:rPr>
          <w:rFonts w:ascii="楷体" w:hAnsi="楷体" w:eastAsia="楷体"/>
          <w:b w:val="0"/>
          <w:i/>
          <w:sz w:val="20"/>
        </w:rPr>
        <w:t>（共 8 题，每题 5 分，共 40 分）</w:t>
      </w:r>
    </w:p>
    <w:p>
      <w:r>
        <w:rPr>
          <w:rFonts w:ascii="宋体" w:hAnsi="宋体" w:eastAsia="宋体"/>
          <w:b/>
          <w:i w:val="0"/>
          <w:sz w:val="21"/>
        </w:rPr>
        <w:t>1.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样本数据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的中位数为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9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2.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已知平面向量 </w:t>
      </w:r>
      <m:oMath>
        <m:box>
          <m:e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不共线，且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3.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已知集合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4.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曲线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ln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在点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处的切线方程为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13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5.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已知抛物线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: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和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: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均经过点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的焦点与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的焦点之间的距离为（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5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6.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已知函数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7.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一百零八塔位于宁夏回族自治区青铜峡市，以其独特的建筑格局和深远的历史文化闻名遐迩。该塔群共有108座塔，依山势自上而下排成12行，将第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行中塔的座数记为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，其中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7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是一个首项为7，公差为2的等差数列。将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分为6组，每组2个数，使得每组的2个数之和可构成一个项数为6且公差为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的等差数列，则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8.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为空间中64个点构成的集合，点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，记样本空间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Ω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⧵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。从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Ω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中随机取一个点，定义随机变量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如下：对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Ω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中的每个点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，令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的数学期望为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21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63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</m:e>
                </m:box>
              </m:den>
            </m:f>
          </m:e>
        </m:box>
      </m:oMath>
    </w:p>
    <w:p>
      <w:r>
        <w:rPr>
          <w:rFonts w:ascii="黑体" w:hAnsi="黑体" w:eastAsia="黑体"/>
          <w:b/>
          <w:i w:val="0"/>
          <w:sz w:val="26"/>
        </w:rPr>
        <w:t>二、多选题</w:t>
      </w:r>
    </w:p>
    <w:p>
      <w:r>
        <w:rPr>
          <w:rFonts w:ascii="楷体" w:hAnsi="楷体" w:eastAsia="楷体"/>
          <w:b w:val="0"/>
          <w:i/>
          <w:sz w:val="20"/>
        </w:rPr>
        <w:t>（共 3 题，每题 6 分，共 18 分）</w:t>
      </w:r>
    </w:p>
    <w:p>
      <w:r>
        <w:rPr>
          <w:rFonts w:ascii="宋体" w:hAnsi="宋体" w:eastAsia="宋体"/>
          <w:b/>
          <w:i w:val="0"/>
          <w:sz w:val="21"/>
        </w:rPr>
        <w:t>9.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 xml:space="preserve">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，则（ ）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groupChr>
              <m:groupChrPr>
                <m:chr m:val="¯"/>
                <m:pos m:val="top"/>
                <m:vertJc m:val="bot"/>
              </m:groupChrPr>
              <m:e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z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i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ℝ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10.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>在空间中，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为两个定点，动点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的距离为2，动点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的距离为1。若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 </w:t>
      </w:r>
      <m:oMath>
        <m:box>
          <m:e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</w:p>
    <w:p>
      <w:r>
        <w:rPr>
          <w:rFonts w:ascii="宋体" w:hAnsi="宋体" w:eastAsia="宋体"/>
          <w:b/>
          <w:i w:val="0"/>
          <w:sz w:val="21"/>
        </w:rPr>
        <w:t>11.</w:t>
      </w:r>
      <w:r>
        <w:rPr>
          <w:rFonts w:ascii="宋体" w:hAnsi="宋体" w:eastAsia="宋体"/>
          <w:b w:val="0"/>
          <w:i w:val="0"/>
          <w:sz w:val="21"/>
        </w:rPr>
        <w:t xml:space="preserve">（6 分） </w:t>
      </w:r>
      <w:r>
        <w:rPr>
          <w:rFonts w:ascii="宋体" w:hAnsi="宋体" w:eastAsia="宋体"/>
          <w:b w:val="0"/>
          <w:i w:val="0"/>
          <w:sz w:val="21"/>
        </w:rPr>
        <w:t xml:space="preserve">已知圆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: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: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，圆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: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: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均有两个交点，记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被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截得的弦长分别为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A.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可以取任意实数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B. </w:t>
      </w:r>
      <w:r>
        <w:rPr>
          <w:rFonts w:ascii="宋体" w:hAnsi="宋体" w:eastAsia="宋体"/>
          <w:b w:val="0"/>
          <w:i w:val="0"/>
          <w:sz w:val="21"/>
        </w:rPr>
        <w:t xml:space="preserve">满足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共有3条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C. </w:t>
      </w:r>
      <w:r>
        <w:rPr>
          <w:rFonts w:ascii="宋体" w:hAnsi="宋体" w:eastAsia="宋体"/>
          <w:b w:val="0"/>
          <w:i w:val="0"/>
          <w:sz w:val="21"/>
        </w:rPr>
        <w:t xml:space="preserve">满足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多于3条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 xml:space="preserve">D. </w:t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</w:p>
    <w:p>
      <w:r>
        <w:rPr>
          <w:rFonts w:ascii="黑体" w:hAnsi="黑体" w:eastAsia="黑体"/>
          <w:b/>
          <w:i w:val="0"/>
          <w:sz w:val="26"/>
        </w:rPr>
        <w:t>三、填空题</w:t>
      </w:r>
    </w:p>
    <w:p>
      <w:r>
        <w:rPr>
          <w:rFonts w:ascii="楷体" w:hAnsi="楷体" w:eastAsia="楷体"/>
          <w:b w:val="0"/>
          <w:i/>
          <w:sz w:val="20"/>
        </w:rPr>
        <w:t>（共 3 题，每题 5 分，共 15 分）</w:t>
      </w:r>
    </w:p>
    <w:p>
      <w:r>
        <w:rPr>
          <w:rFonts w:ascii="宋体" w:hAnsi="宋体" w:eastAsia="宋体"/>
          <w:b/>
          <w:i w:val="0"/>
          <w:sz w:val="21"/>
        </w:rPr>
        <w:t>12.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双曲线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的离心率为____。</w:t>
      </w:r>
    </w:p>
    <w:p>
      <w:r>
        <w:rPr>
          <w:rFonts w:ascii="宋体" w:hAnsi="宋体" w:eastAsia="宋体"/>
          <w:b/>
          <w:i w:val="0"/>
          <w:sz w:val="21"/>
        </w:rPr>
        <w:t>13.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已知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𝐙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是偶函数，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在区间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单调递增。则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____，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____。</w:t>
      </w:r>
    </w:p>
    <w:p>
      <w:r>
        <w:rPr>
          <w:rFonts w:ascii="宋体" w:hAnsi="宋体" w:eastAsia="宋体"/>
          <w:b/>
          <w:i w:val="0"/>
          <w:sz w:val="21"/>
        </w:rPr>
        <w:t>14.</w:t>
      </w:r>
      <w:r>
        <w:rPr>
          <w:rFonts w:ascii="宋体" w:hAnsi="宋体" w:eastAsia="宋体"/>
          <w:b w:val="0"/>
          <w:i w:val="0"/>
          <w:sz w:val="21"/>
        </w:rPr>
        <w:t xml:space="preserve">（5 分） </w:t>
      </w:r>
      <w:r>
        <w:rPr>
          <w:rFonts w:ascii="宋体" w:hAnsi="宋体" w:eastAsia="宋体"/>
          <w:b w:val="0"/>
          <w:i w:val="0"/>
          <w:sz w:val="21"/>
        </w:rPr>
        <w:t xml:space="preserve">设实数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满足：存在数列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，使得对于任意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ℕ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*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，均有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中有某连续9项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8</m:t>
                    </m:r>
                  </m:e>
                </m:box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是公比为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的等比数列，则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的最大值为____。</w:t>
      </w:r>
    </w:p>
    <w:p>
      <w:r>
        <w:rPr>
          <w:rFonts w:ascii="黑体" w:hAnsi="黑体" w:eastAsia="黑体"/>
          <w:b/>
          <w:i w:val="0"/>
          <w:sz w:val="26"/>
        </w:rPr>
        <w:t>四、解答题</w:t>
      </w:r>
    </w:p>
    <w:p>
      <w:r>
        <w:rPr>
          <w:rFonts w:ascii="楷体" w:hAnsi="楷体" w:eastAsia="楷体"/>
          <w:b w:val="0"/>
          <w:i/>
          <w:sz w:val="20"/>
        </w:rPr>
        <w:t>（共 5 题，共 77 分）</w:t>
      </w:r>
    </w:p>
    <w:p>
      <w:r>
        <w:rPr>
          <w:rFonts w:ascii="宋体" w:hAnsi="宋体" w:eastAsia="宋体"/>
          <w:b/>
          <w:i w:val="0"/>
          <w:sz w:val="21"/>
        </w:rPr>
        <w:t>15.</w:t>
      </w:r>
      <w:r>
        <w:rPr>
          <w:rFonts w:ascii="宋体" w:hAnsi="宋体" w:eastAsia="宋体"/>
          <w:b w:val="0"/>
          <w:i w:val="0"/>
          <w:sz w:val="21"/>
        </w:rPr>
        <w:t xml:space="preserve">（13 分） </w:t>
      </w:r>
      <w:r>
        <w:rPr>
          <w:rFonts w:ascii="宋体" w:hAnsi="宋体" w:eastAsia="宋体"/>
          <w:b w:val="0"/>
          <w:i w:val="0"/>
          <w:sz w:val="21"/>
        </w:rPr>
        <w:t xml:space="preserve">如图，在直三棱柱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90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分别为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的中点。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(1) 证明：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∥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所成的角为 </w:t>
      </w:r>
      <m:oMath>
        <m:box>
          <m:e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949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53c3b2e0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/>
          <w:i w:val="0"/>
          <w:sz w:val="21"/>
        </w:rPr>
        <w:t>16.</w:t>
      </w:r>
      <w:r>
        <w:rPr>
          <w:rFonts w:ascii="宋体" w:hAnsi="宋体" w:eastAsia="宋体"/>
          <w:b w:val="0"/>
          <w:i w:val="0"/>
          <w:sz w:val="21"/>
        </w:rPr>
        <w:t xml:space="preserve">（15 分） </w:t>
      </w:r>
      <w:r>
        <w:rPr>
          <w:rFonts w:ascii="宋体" w:hAnsi="宋体" w:eastAsia="宋体"/>
          <w:b w:val="0"/>
          <w:i w:val="0"/>
          <w:sz w:val="21"/>
        </w:rPr>
        <w:t xml:space="preserve">设整数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。某同学用一个球进行投篮练习，至多投篮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次，当且仅当投中1次时或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次均未投中时，停止练习。设该同学每次投中的概率为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，各次投中与否相互独立。记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为停止练习时该同学的投篮次数。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时，求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的分布列；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均为自然数。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(i) 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时，求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时，证明：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17.</w:t>
      </w:r>
      <w:r>
        <w:rPr>
          <w:rFonts w:ascii="宋体" w:hAnsi="宋体" w:eastAsia="宋体"/>
          <w:b w:val="0"/>
          <w:i w:val="0"/>
          <w:sz w:val="21"/>
        </w:rPr>
        <w:t xml:space="preserve">（15 分） </w:t>
      </w:r>
      <w:r>
        <w:rPr>
          <w:rFonts w:ascii="宋体" w:hAnsi="宋体" w:eastAsia="宋体"/>
          <w:b w:val="0"/>
          <w:i w:val="0"/>
          <w:sz w:val="21"/>
        </w:rPr>
        <w:t xml:space="preserve">已知在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△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两点满足：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的延长线上，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∥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6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18.</w:t>
      </w:r>
      <w:r>
        <w:rPr>
          <w:rFonts w:ascii="宋体" w:hAnsi="宋体" w:eastAsia="宋体"/>
          <w:b w:val="0"/>
          <w:i w:val="0"/>
          <w:sz w:val="21"/>
        </w:rPr>
        <w:t xml:space="preserve">（17 分） </w:t>
      </w:r>
      <w:r>
        <w:rPr>
          <w:rFonts w:ascii="宋体" w:hAnsi="宋体" w:eastAsia="宋体"/>
          <w:b w:val="0"/>
          <w:i w:val="0"/>
          <w:sz w:val="21"/>
        </w:rPr>
        <w:t xml:space="preserve">已知椭圆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: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的左焦点为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，离心率为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求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为坐标原点，过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且斜率大于0的动直线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交于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两点，其中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在第三象限，直线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的另一个交点为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(i) 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△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的面积是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△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O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的面积的3倍，求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求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的最小值。</w:t>
      </w:r>
    </w:p>
    <w:p>
      <w:r>
        <w:rPr>
          <w:rFonts w:ascii="宋体" w:hAnsi="宋体" w:eastAsia="宋体"/>
          <w:b/>
          <w:i w:val="0"/>
          <w:sz w:val="21"/>
        </w:rPr>
        <w:t>19.</w:t>
      </w:r>
      <w:r>
        <w:rPr>
          <w:rFonts w:ascii="宋体" w:hAnsi="宋体" w:eastAsia="宋体"/>
          <w:b w:val="0"/>
          <w:i w:val="0"/>
          <w:sz w:val="21"/>
        </w:rPr>
        <w:t xml:space="preserve">（17 分） </w:t>
      </w:r>
      <w:r>
        <w:rPr>
          <w:rFonts w:ascii="宋体" w:hAnsi="宋体" w:eastAsia="宋体"/>
          <w:b w:val="0"/>
          <w:i w:val="0"/>
          <w:sz w:val="21"/>
        </w:rPr>
        <w:t xml:space="preserve">已知函数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的定义域为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𝐑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。对任意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𝐑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，定义集合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𝐑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(1) 若当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≡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，求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是奇函数，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，证明：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⊆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(3) 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满足：①若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⊆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；②当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(i) 证明：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(ii) 证明：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在区间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单调递增。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参考答案与解析</w:t>
      </w:r>
    </w:p>
    <w:p>
      <w:r>
        <w:rPr>
          <w:rFonts w:ascii="黑体" w:hAnsi="黑体" w:eastAsia="黑体"/>
          <w:b/>
          <w:i w:val="0"/>
          <w:sz w:val="26"/>
        </w:rPr>
        <w:t>一、单选题</w:t>
      </w:r>
    </w:p>
    <w:p>
      <w:r>
        <w:rPr>
          <w:rFonts w:ascii="宋体" w:hAnsi="宋体" w:eastAsia="宋体"/>
          <w:b/>
          <w:i w:val="0"/>
          <w:sz w:val="21"/>
        </w:rPr>
        <w:t>1.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按照从小到大排序为：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，中位数为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B。</w:t>
      </w:r>
    </w:p>
    <w:p>
      <w:r>
        <w:rPr>
          <w:rFonts w:ascii="宋体" w:hAnsi="宋体" w:eastAsia="宋体"/>
          <w:b/>
          <w:i w:val="0"/>
          <w:sz w:val="21"/>
        </w:rPr>
        <w:t>2.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不共线，由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box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比较系数得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A。</w:t>
      </w:r>
    </w:p>
    <w:p>
      <w:r>
        <w:rPr>
          <w:rFonts w:ascii="宋体" w:hAnsi="宋体" w:eastAsia="宋体"/>
          <w:b/>
          <w:i w:val="0"/>
          <w:sz w:val="21"/>
        </w:rPr>
        <w:t>3.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w:rPr>
                <w:rFonts w:ascii="Cambria Math" w:hAnsi="Cambria Math" w:cs="Cambria Math"/>
                <w:sz w:val="21"/>
                <w:szCs w:val="21"/>
              </w:rPr>
              <m:t/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w:rPr>
                <w:rFonts w:ascii="Cambria Math" w:hAnsi="Cambria Math" w:cs="Cambria Math"/>
                <w:sz w:val="21"/>
                <w:szCs w:val="21"/>
              </w:rPr>
              <m:t/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w:rPr>
                <w:rFonts w:ascii="Cambria Math" w:hAnsi="Cambria Math" w:cs="Cambria Math"/>
                <w:sz w:val="21"/>
                <w:szCs w:val="21"/>
              </w:rPr>
              <m:t/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C。</w:t>
      </w:r>
    </w:p>
    <w:p>
      <w:r>
        <w:rPr>
          <w:rFonts w:ascii="宋体" w:hAnsi="宋体" w:eastAsia="宋体"/>
          <w:b/>
          <w:i w:val="0"/>
          <w:sz w:val="21"/>
        </w:rPr>
        <w:t>4.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ln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8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，所以切线斜率为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切线方程为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13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D。</w:t>
      </w:r>
    </w:p>
    <w:p>
      <w:r>
        <w:rPr>
          <w:rFonts w:ascii="宋体" w:hAnsi="宋体" w:eastAsia="宋体"/>
          <w:b/>
          <w:i w:val="0"/>
          <w:sz w:val="21"/>
        </w:rPr>
        <w:t>5.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将点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分别代入两抛物线方程：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8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16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的焦点为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的焦点为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+</m:t>
                        </m:r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Cambria Math"/>
                                                    <w:sz w:val="21"/>
                                                    <w:szCs w:val="21"/>
                                                  </w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Cambria Math"/>
                                                    <w:sz w:val="21"/>
                                                    <w:szCs w:val="21"/>
                                                  </w:rPr>
                                                  <m:t>2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，选 D。</w:t>
      </w:r>
    </w:p>
    <w:p>
      <w:r>
        <w:rPr>
          <w:rFonts w:ascii="宋体" w:hAnsi="宋体" w:eastAsia="宋体"/>
          <w:b/>
          <w:i w:val="0"/>
          <w:sz w:val="21"/>
        </w:rPr>
        <w:t>6.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法①：由题知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≤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且等号可以取到，即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根据切线不等式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≥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B。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法②：观察到最值为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，且表达式中没有单独的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，猜测当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，代入可求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法③：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e</m:t>
                </m:r>
              </m:e>
              <m:sup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e>
                </m:box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。又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box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0</m:t>
                                </m:r>
                              </m:sub>
                            </m:sSub>
                          </m:e>
                        </m:box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，结合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f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。解答题中需严格证明，此处省略。</w:t>
      </w:r>
    </w:p>
    <w:p>
      <w:r>
        <w:rPr>
          <w:rFonts w:ascii="宋体" w:hAnsi="宋体" w:eastAsia="宋体"/>
          <w:b/>
          <w:i w:val="0"/>
          <w:sz w:val="21"/>
        </w:rPr>
        <w:t>7.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≤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≤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故所有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均为奇数，任意两项之和为偶数。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总和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108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。设分组后所得6个数构成等差数列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108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6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由于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为偶数，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也为偶数，结合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，检验得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符合条件，选 B。</w:t>
      </w:r>
    </w:p>
    <w:p>
      <w:r>
        <w:rPr>
          <w:rFonts w:ascii="宋体" w:hAnsi="宋体" w:eastAsia="宋体"/>
          <w:b/>
          <w:i w:val="0"/>
          <w:sz w:val="21"/>
        </w:rPr>
        <w:t>8.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对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中所有点求和，每个坐标中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各出现16次，所以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∈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U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(</m:t>
                </m:r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去掉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后，少掉的值为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∈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Ω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(</m:t>
                </m:r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nary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Ω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，故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21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，选 A。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法②：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的分布列为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| --- | --- | --- | --- | ---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16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×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16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21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黑体" w:hAnsi="黑体" w:eastAsia="黑体"/>
          <w:b/>
          <w:i w:val="0"/>
          <w:sz w:val="26"/>
        </w:rPr>
        <w:t>二、多选题</w:t>
      </w:r>
    </w:p>
    <w:p>
      <w:r>
        <w:rPr>
          <w:rFonts w:ascii="宋体" w:hAnsi="宋体" w:eastAsia="宋体"/>
          <w:b/>
          <w:i w:val="0"/>
          <w:sz w:val="21"/>
        </w:rPr>
        <w:t>9.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ACD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groupChr>
              <m:groupChrPr>
                <m:chr m:val="¯"/>
                <m:pos m:val="top"/>
                <m:vertJc m:val="bot"/>
              </m:groupChrPr>
              <m:e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z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i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i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i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ℝ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，选 ACD。</w:t>
      </w:r>
    </w:p>
    <w:p>
      <w:r>
        <w:rPr>
          <w:rFonts w:ascii="宋体" w:hAnsi="宋体" w:eastAsia="宋体"/>
          <w:b/>
          <w:i w:val="0"/>
          <w:sz w:val="21"/>
        </w:rPr>
        <w:t>10.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BC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由题意可设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A：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4</m:t>
                                </m:r>
                              </m:e>
                            </m:box>
                          </m:e>
                        </m:box>
                      </m:e>
                    </m:rad>
                    <m:rad>
                      <m:e>
                        <m:box>
                          <m:e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可以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，A 错误；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B：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d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，B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C：当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，又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，可知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，C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D：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，可得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groupChr>
              <m:groupChrPr>
                <m:chr m:val="→"/>
                <m:pos m:val="top"/>
                <m:vertJc m:val="bot"/>
              </m:groupChrPr>
              <m:e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groupChr>
              <m:groupChrPr>
                <m:chr m:val="→"/>
                <m:pos m:val="top"/>
                <m:vertJc m:val="bot"/>
              </m:groupChrPr>
              <m:e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</m:e>
                </m:box>
              </m:e>
            </m:groupCh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，D 错误。故答案选 BC。</w:t>
      </w:r>
    </w:p>
    <w:p>
      <w:r>
        <w:rPr>
          <w:rFonts w:ascii="宋体" w:hAnsi="宋体" w:eastAsia="宋体"/>
          <w:b/>
          <w:i w:val="0"/>
          <w:sz w:val="21"/>
        </w:rPr>
        <w:t>11.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BCD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A：当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时，该直线不可能与3个圆都有2个交点，A 错误；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B：由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先由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。三条直线都满足割线条件，故 B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C：取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得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28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24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，对应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±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±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171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，已有4条直线，故 C 正确；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D：当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时，仍有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v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。由柯西不等式，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16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4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28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u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时取等，所以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S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21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，D 正确。故选 BCD。</w:t>
      </w:r>
    </w:p>
    <w:p>
      <w:r>
        <w:rPr>
          <w:rFonts w:ascii="黑体" w:hAnsi="黑体" w:eastAsia="黑体"/>
          <w:b/>
          <w:i w:val="0"/>
          <w:sz w:val="26"/>
        </w:rPr>
        <w:t>三、填空题</w:t>
      </w:r>
    </w:p>
    <w:p>
      <w:r>
        <w:rPr>
          <w:rFonts w:ascii="宋体" w:hAnsi="宋体" w:eastAsia="宋体"/>
          <w:b/>
          <w:i w:val="0"/>
          <w:sz w:val="21"/>
        </w:rPr>
        <w:t>12.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30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c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e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13.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ℤ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是偶函数，所以当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±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，在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不是单调递增，舍去；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，要满足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在区间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单调递增，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或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π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14.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m:oMath>
        <m:box>
          <m:e>
            <m:rad>
              <m:deg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g>
              <m:e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3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den>
                    </m:f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⋯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，作差，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𝐍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*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6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7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8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无解，舍去；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5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6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7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3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4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增大，</w:t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减小，所以当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，取得最大值，即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b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deg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g>
              <m:e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3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den>
                    </m:f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5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6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3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den>
            </m:f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综上，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的最大值为 </w:t>
      </w:r>
      <m:oMath>
        <m:box>
          <m:e>
            <m:rad>
              <m:deg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deg>
              <m:e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3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den>
                    </m:f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黑体" w:hAnsi="黑体" w:eastAsia="黑体"/>
          <w:b/>
          <w:i w:val="0"/>
          <w:sz w:val="26"/>
        </w:rPr>
        <w:t>四、解答题</w:t>
      </w:r>
    </w:p>
    <w:p>
      <w:r>
        <w:rPr>
          <w:rFonts w:ascii="宋体" w:hAnsi="宋体" w:eastAsia="宋体"/>
          <w:b/>
          <w:i w:val="0"/>
          <w:sz w:val="21"/>
        </w:rPr>
        <w:t>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949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53c3b2e0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连接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，因为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分别为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的中点，所以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∥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⊈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∥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由直三棱柱可得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所成的角为 </w:t>
      </w:r>
      <m:oMath>
        <m:box>
          <m:e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∥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45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∘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。过点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作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，垂足为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H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∩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∥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到平面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的距离即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16.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见解析；(2)(i)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；(ii) 见解析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令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sup>
            </m:sSup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；而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8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27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的分布列为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1 | 2 | 3 | 4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| --- | --- | --- | --- | ---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|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/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27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|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记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(i) 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时，事件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表示前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次都未投中，所以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由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。因此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&gt;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&gt;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q</m:t>
                        </m:r>
                      </m:e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+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m</m:t>
                            </m:r>
                          </m:e>
                        </m:box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q</m:t>
                        </m:r>
                      </m:e>
                      <m: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又由 (i) 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sup>
            </m:sSup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17.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5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>(1) 由余弦定理，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·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9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·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18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cos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6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因为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⟂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sin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∠</m:t>
                        </m:r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B</m:t>
                        </m:r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C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cos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在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△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中，由正弦定理得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E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E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∠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E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·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∠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D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E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+</m:t>
                        </m:r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A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6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5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18.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；(2)(i)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den>
            </m:f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；(ii)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由题知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e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 </w:t>
      </w:r>
      <m:oMath>
        <m:box>
          <m:e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(2) 设直线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，设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，且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联立 </w:t>
      </w:r>
      <m:oMath>
        <m:box>
          <m:e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=</m:t>
                                  </m:r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m</m:t>
                                  </m:r>
                                  <m:r>
                                    <m:rPr>
                                      <m:sty m:val="i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f>
                                    <m:num>
                                      <m:box>
                                        <m:e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x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4</m:t>
                                          </m:r>
                                        </m:e>
                                      </m:box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f>
                                    <m:num>
                                      <m:box>
                                        <m:e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y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3</m:t>
                                          </m:r>
                                        </m:e>
                                      </m:box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=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，得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6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box>
              <m:e>
                <m:d>
                  <m:dPr>
                    <m:begChr m:val="{"/>
                    <m:endChr m:val=""/>
                  </m:dPr>
                  <m:e>
                    <m:box>
                      <m:e>
                        <m:m>
                          <m:m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+</m:t>
                                  </m:r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=</m:t>
                                  </m:r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6</m:t>
                                          </m:r>
                                          <m:r>
                                            <m:rPr>
                                              <m:sty m:val="i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m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3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m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4</m:t>
                                          </m:r>
                                        </m:e>
                                      </m:box>
                                    </m:den>
                                  </m:f>
                                </m:e>
                              </m:box>
                            </m:e>
                          </m:mr>
                          <m:mr>
                            <m:e>
                              <m:box>
                                <m:e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mbria Math"/>
                                          <w:sz w:val="21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  <w:sz w:val="21"/>
                                      <w:szCs w:val="21"/>
                                    </w:rPr>
                                    <m:t>=</m:t>
                                  </m:r>
                                  <m:f>
                                    <m:num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−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9</m:t>
                                          </m:r>
                                        </m:e>
                                      </m:box>
                                    </m:num>
                                    <m:den>
                                      <m:box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3</m:t>
                                          </m:r>
                                          <m:sSup>
                                            <m:e>
                                              <m:r>
                                                <m:rPr>
                                                  <m:sty m:val="i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m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Cambria Math"/>
                                                  <w:sz w:val="21"/>
                                                  <w:szCs w:val="21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Cambria Math"/>
                                              <w:sz w:val="21"/>
                                              <w:szCs w:val="21"/>
                                            </w:rPr>
                                            <m:t>4</m:t>
                                          </m:r>
                                        </m:e>
                                      </m:box>
                                    </m:den>
                                  </m:f>
                                </m:e>
                              </m:box>
                            </m:e>
                          </m:mr>
                        </m:m>
                      </m:e>
                    </m:box>
                  </m:e>
                </m:d>
              </m:e>
            </m:box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(i) 由题意得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△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P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Q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R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S</m:t>
                        </m:r>
                      </m:e>
                      <m:sub>
                        <m:box>
                          <m:e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△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P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F</m:t>
                            </m:r>
                            <m:r>
                              <m:rPr>
                                <m:sty m:val="i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O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∠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Q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R</m:t>
                    </m:r>
                  </m:e>
                </m:box>
              </m:num>
              <m:den>
                <m:box>
                  <m:e>
                    <m:f>
                      <m:num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box>
                      </m:num>
                      <m:den>
                        <m:box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2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∠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F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O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P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num>
              <m:den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p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|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b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所以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6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m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3</m:t>
                                    </m:r>
                                    <m:sSup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m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4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9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s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，解得 </w:t>
      </w:r>
      <m:oMath>
        <m:box>
          <m:e>
            <m:sSup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l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的方程为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5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5</m:t>
                    </m:r>
                  </m:e>
                </m:box>
              </m:den>
            </m:f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设直线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α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的斜率为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β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box>
              </m:den>
            </m:f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</m:e>
                </m:box>
              </m:num>
              <m:den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box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−</m:t>
                                </m:r>
                                <m:f>
                                  <m:num>
                                    <m:box>
                                      <m:e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4</m:t>
                                        </m:r>
                                      </m:e>
                                    </m:box>
                                  </m:den>
                                </m:f>
                              </m:e>
                            </m:box>
                          </m:e>
                        </m:d>
                      </m:e>
                    </m:box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  <m:box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−</m:t>
                                </m:r>
                                <m:f>
                                  <m:num>
                                    <m:box>
                                      <m:e>
                                        <m:sSubSup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1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1"/>
                                                <w:szCs w:val="21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1"/>
                                            <w:szCs w:val="21"/>
                                          </w:rPr>
                                          <m:t>4</m:t>
                                        </m:r>
                                      </m:e>
                                    </m:box>
                                  </m:den>
                                </m:f>
                              </m:e>
                            </m:box>
                          </m:e>
                        </m:d>
                      </m:e>
                    </m:box>
                  </m:e>
                </m:box>
              </m:num>
              <m:den>
                <m:box>
                  <m:e>
                    <m:sSub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sSubSup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box>
              <m:e>
                <m:d>
                  <m:dPr>
                    <m:begChr m:val="|"/>
                    <m:endChr m:val="|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−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+</m:t>
                                </m:r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rPr>
                                        <m:sty m:val="i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box>
              </m:den>
            </m:f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，当且仅当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1"/>
                                    <w:szCs w:val="21"/>
                                  </w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时取等号，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tan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∠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P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Q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R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的最小值为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4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rPr>
          <w:rFonts w:ascii="宋体" w:hAnsi="宋体" w:eastAsia="宋体"/>
          <w:b/>
          <w:i w:val="0"/>
          <w:sz w:val="21"/>
        </w:rPr>
        <w:t>19.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答案：</w:t>
      </w:r>
      <w:r>
        <w:rPr>
          <w:rFonts w:ascii="宋体" w:hAnsi="宋体" w:eastAsia="宋体"/>
          <w:b w:val="0"/>
          <w:i w:val="0"/>
          <w:sz w:val="21"/>
        </w:rPr>
        <w:t>见解析</w:t>
      </w:r>
    </w:p>
    <w:p>
      <w:pPr>
        <w:ind w:left="454"/>
      </w:pPr>
      <w:r>
        <w:rPr>
          <w:rFonts w:ascii="宋体" w:hAnsi="宋体" w:eastAsia="宋体"/>
          <w:b/>
          <w:i w:val="0"/>
          <w:sz w:val="21"/>
        </w:rPr>
        <w:t>解析：</w:t>
      </w:r>
      <w:r>
        <w:rPr>
          <w:rFonts w:ascii="宋体" w:hAnsi="宋体" w:eastAsia="宋体"/>
          <w:b w:val="0"/>
          <w:i w:val="0"/>
          <w:sz w:val="21"/>
        </w:rPr>
        <w:t xml:space="preserve">(1)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，即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(2) 依题意知，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−</m:t>
                    </m:r>
                    <m:r>
                      <m:rPr>
                        <m:sty m:val="i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① 当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∪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∪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② 当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∪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③ 当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由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得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，所以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且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≠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(a) 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∪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⊇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∪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(b) 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∪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⊇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(c) 当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⊇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]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综上，得证。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(3)(i) 反证法：若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，则存在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条件①：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⊇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取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又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f>
              <m:num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f>
              <m:num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∉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，但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⊆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，矛盾。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，得证。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(ii) 要证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在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[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上单调递增。由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{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∣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}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，只需证：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，可推出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，则得证。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① 先证：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。反证，若存在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，则存在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⊆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当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⊆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[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。否则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∃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与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矛盾。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⊆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[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∉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由 (i)，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。由条件②：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时，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则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∃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∃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⊇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⊇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令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=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取 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 满足：</w:t>
      </w:r>
      <m:oMath>
        <m:box>
          <m:e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∃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⩾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，矛盾。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⩽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>② 进一步，证明：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⊇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对任意给定的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，取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&lt;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，则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f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⇒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⊆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</w:r>
      <w:r>
        <w:rPr>
          <w:rFonts w:ascii="宋体" w:hAnsi="宋体" w:eastAsia="宋体"/>
          <w:b w:val="0"/>
          <w:i w:val="0"/>
          <w:sz w:val="21"/>
        </w:rPr>
        <w:br/>
      </w:r>
      <w:r>
        <w:rPr>
          <w:rFonts w:ascii="宋体" w:hAnsi="宋体" w:eastAsia="宋体"/>
          <w:b w:val="0"/>
          <w:i w:val="0"/>
          <w:sz w:val="21"/>
        </w:rPr>
        <w:t xml:space="preserve">故 </w:t>
      </w:r>
      <m:oMath>
        <m:box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∀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,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&gt;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0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 xml:space="preserve">，有 </w:t>
      </w:r>
      <m:oMath>
        <m:box>
          <m:e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Cambria Math" w:hAnsi="Cambria Math" w:cs="Cambria Math"/>
                <w:sz w:val="21"/>
                <w:szCs w:val="21"/>
              </w:rPr>
              <m:t>D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(</m:t>
            </m:r>
            <m:sSub>
              <m:e>
                <m:r>
                  <m:rPr>
                    <m:sty m:val="i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)</m:t>
            </m:r>
          </m:e>
        </m:box>
      </m:oMath>
      <w:r>
        <w:rPr>
          <w:rFonts w:ascii="宋体" w:hAnsi="宋体" w:eastAsia="宋体"/>
          <w:b w:val="0"/>
          <w:i w:val="0"/>
          <w:sz w:val="21"/>
        </w:rPr>
        <w:t>，得证。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